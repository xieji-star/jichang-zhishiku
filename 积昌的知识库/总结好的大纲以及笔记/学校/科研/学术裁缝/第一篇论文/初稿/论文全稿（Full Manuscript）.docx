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Full Manuscript</w:t>
      </w:r>
    </w:p>
    <w:p>
      <w:pPr>
        <w:spacing w:before="0" w:after="120"/>
      </w:pPr>
      <w:r>
        <w:rPr>
          <w:rFonts w:ascii="Times New Roman" w:hAnsi="Times New Roman"/>
          <w:b/>
          <w:sz w:val="24"/>
        </w:rPr>
        <w:t>Abstract</w:t>
      </w:r>
    </w:p>
    <w:p>
      <w:pPr>
        <w:jc w:val="both"/>
      </w:pPr>
      <w:r>
        <w:rPr>
          <w:rFonts w:ascii="Times New Roman" w:hAnsi="Times New Roman"/>
          <w:b w:val="0"/>
          <w:sz w:val="21"/>
        </w:rPr>
        <w:t>Foldable organic light-emitting diode (OLED) panels are multilayer laminates whose practical use is limited by their mechanical reliability rather than by their optoelectronic performance, because their brittle functional layers crack and their interfaces debond when the panel is folded repeatedly. The conventional design of such a panel rests on the neutral-plane stack optimization (NPSO) model, which treats every layer as a linear elastic solid and every interface as perfectly bonded, and which optimizes the thicknesses of the stack so that the functional layers lie on the neutral plane of a single static configuration. In a real panel, however, the glue layer relaxes during the fold and the interfaces progressively debond under repeated bending, and a static model that fixes the neutral plane and never lets an interface be damaged cannot represent either effect. In this paper, we propose an integrated SCRP–CDSE framework that upgrades the NPSO model, which serves as the baseline, in two respects. The SCRP (self-consistent relaxation–plasticity coupled) module replaces the constant modulus of the glue layer with a time- and temperature-dependent one, so that the neutral plane is allowed to drift with time. The CDSE (cyclic-damage self-evolving) module replaces the ideal-bonding assumption with a traction–separation law whose damage accumulates with the number of cycles, so that the interfaces are allowed to fail subcritically. The two modules act inside the glue layer and between the layers respectively, and they therefore remove two independent sources of error rather than the same one. Relaxation, creep, nanoindentation and repeated-bending experiments confirm the framework. Measured against the same baseline, the SCRP module lowers the peak stress on the OLED layer by 34.6% and lengthens the life by 34.4%, whereas the CDSE module leaves the stress unchanged and lengthens the life by 108.8%; because the first module lowers the driving force that feeds the damage law of the second, the two gains compound rather than merely add, and the complete framework reduces the peak stress by 34.6% and predicts a fatigue life of 3.62 × 10⁵ cycles, an increase of 189.6% that exceeds both the 143.2% of a purely additive and the 180.6% of a purely multiplicative combination of the two separate gains. The framework also shows that the glue-layer thickness that maximizes the life is twice the thickness that minimizes the instantaneous stress, and that each 10% of interfacial fracture energy that is lost costs about 32% of the life, so that the reliability of a foldable panel is governed by the physics of its adhesive and its interfaces rather than by the geometry of its stack.</w:t>
      </w:r>
    </w:p>
    <w:p>
      <w:pPr>
        <w:jc w:val="both"/>
      </w:pPr>
      <w:r>
        <w:rPr>
          <w:rFonts w:ascii="Times New Roman" w:hAnsi="Times New Roman"/>
          <w:b/>
          <w:sz w:val="21"/>
        </w:rPr>
        <w:t>Keywords:</w:t>
      </w:r>
      <w:r>
        <w:rPr>
          <w:rFonts w:ascii="Times New Roman" w:hAnsi="Times New Roman"/>
          <w:b w:val="0"/>
          <w:sz w:val="21"/>
        </w:rPr>
        <w:t xml:space="preserve"> Foldable display; Organic light-emitting diode; Neutral plane; Optically clear adhesive; Cyclic interfacial damage; Fatigue life; Cohesive zone model</w:t>
      </w:r>
    </w:p>
    <w:p>
      <w:pPr>
        <w:spacing w:before="0" w:after="120"/>
      </w:pPr>
      <w:r>
        <w:rPr>
          <w:rFonts w:ascii="Times New Roman" w:hAnsi="Times New Roman"/>
          <w:b/>
          <w:sz w:val="24"/>
        </w:rPr>
        <w:t>1. Introduction</w:t>
      </w:r>
    </w:p>
    <w:p>
      <w:pPr>
        <w:jc w:val="both"/>
      </w:pPr>
      <w:r>
        <w:rPr>
          <w:rFonts w:ascii="Times New Roman" w:hAnsi="Times New Roman"/>
          <w:b w:val="0"/>
          <w:sz w:val="21"/>
        </w:rPr>
        <w:t>Foldable displays are used in applications such as foldable smartphones, rollable televisions, wearable electronics and automotive displays, and they are enabled by flexible organic light-emitting diode (OLED) panels that can be folded repeatedly to a radius of a few millimetres [1]. A foldable OLED panel is a multilayer laminate in which a thin, brittle emissive stack is carried on a compliant polymer substrate and covered by a protective film, and the layers are held together by optically clear adhesives. The functional layers of such a panel are subjected to significant stress during bending, and it is the mechanical reliability of the panel, rather than its optoelectronic performance, that ultimately limits its practical use. When the applied stress exceeds the elastic deformation tolerance of the brittle layers, structural failure initiates in the emissive stack and propagates to the interlayers, leading to cracking, delamination and a decline of luminance [2,3]. The development of mechanically reliable foldable OLED panels therefore remains an important challenge for the next generation of flexible display applications.</w:t>
      </w:r>
    </w:p>
    <w:p>
      <w:pPr>
        <w:jc w:val="both"/>
      </w:pPr>
      <w:r>
        <w:rPr>
          <w:rFonts w:ascii="Times New Roman" w:hAnsi="Times New Roman"/>
          <w:b w:val="0"/>
          <w:sz w:val="21"/>
        </w:rPr>
        <w:t>According to structural mechanics theory, the bending stress that a layer experiences is proportional to its distance from the neutral plane of the laminate, so that positioning the functional layers at the neutral plane eliminates the bending force that acts on them. This principle has guided the mechanical design of flexible devices for two decades [4]. The object of study has moved from a single film–substrate pair to the complete module: a commercial foldable panel is a laminate of alternating hard and soft layers, and its neutral plane is no longer a property of two layers but the weighted centroid of the entire stack [5].</w:t>
      </w:r>
    </w:p>
    <w:p>
      <w:pPr>
        <w:jc w:val="both"/>
      </w:pPr>
      <w:r>
        <w:rPr>
          <w:rFonts w:ascii="Times New Roman" w:hAnsi="Times New Roman"/>
          <w:b w:val="0"/>
          <w:sz w:val="21"/>
        </w:rPr>
        <w:t>A large family of studies has therefore attempted to improve the mechanical reliability of flexible panels by adjusting the geometry or the material of the stack. The bending stress of each film of a multilayer stack, and the neutral plane that the stack thereby defines, have long been formulated analytically [6]; placing a stiff protective film on the outer side of the stack then shifts that plane onto the emissive layer, so that its tensile stress remains small even at a very small bending radius [4]. As the object of study grew into the complete module, Feng et al. [5] expressed the bending stress of each layer of a ten-layer foldable OLED panel and optimized the thicknesses of the cover layer, the glue layer and the polyimide substrate with a genetic algorithm, reducing the summed stress of the emissive stack by 9.5%. Wu et al. [4] reduced the indium tin oxide failure bending radius by half with the multiple neutral layers that a low-modulus adhesive creates, Zheng et al. [7] optimized the position and thickness of a colourless polyimide cover and reduced the plastic strain of the cover by 79.6%, and Huang et al. [8] patterned the modulus of the support layer and reduced the normal stress of the adhesive by 44.6%. These studies differ in the design variable that they optimize, but they all report a stress or strain improvement in a statically folded state, and none of them reports the number of bending cycles at which an interface actually debonds.</w:t>
      </w:r>
    </w:p>
    <w:p>
      <w:pPr>
        <w:jc w:val="both"/>
      </w:pPr>
      <w:r>
        <w:rPr>
          <w:rFonts w:ascii="Times New Roman" w:hAnsi="Times New Roman"/>
          <w:b w:val="0"/>
          <w:sz w:val="21"/>
        </w:rPr>
        <w:t>The first of the two inaccuracies that these models retain concerns the adhesive. The neutral-plane models treat every layer, including the glue layer, as a linear elastic solid whose modulus is a constant. In reality the glue layer of a foldable panel is an optically clear adhesive, a crosslinked polymer that relaxes, creeps and deforms irrecoverably under the sustained fold of a handset [9,10], so that its modulus is not a constant but a time- and temperature-dependent quantity. The neutral plane that the models compute as a fixed geometric quantity therefore drifts while the panel is held folded, and the functional layers are carried away from it. Zhou et al. [11] developed a unified viscoelastic–viscoplastic constitutive framework for optically clear adhesives and showed that the peak stress of the adhesive is 11.9% to 21.6% lower than a linear elastic description predicts. However, the constitutive law was used to predict the stress of the adhesive itself and was not coupled back to the position of the neutral plane, so that its consequence for the functional layers remains unreported.</w:t>
      </w:r>
    </w:p>
    <w:p>
      <w:pPr>
        <w:jc w:val="both"/>
      </w:pPr>
      <w:r>
        <w:rPr>
          <w:rFonts w:ascii="Times New Roman" w:hAnsi="Times New Roman"/>
          <w:b w:val="0"/>
          <w:sz w:val="21"/>
        </w:rPr>
        <w:t>The second inaccuracy concerns the interfaces. The neutral-plane models assume that adjacent layers are perfectly bonded, whereas the interface between the functional layer and its neighbours is the site at which a foldable panel eventually fails, and it is the interfacial fracture energy, rather than the layer stress, that governs the life of the panel. Under repeated bending the interfaces slide and progressively debond. The cohesive zone model is the standard tool for this problem, and Ren et al. [12] calibrated the bilinear traction–separation law of a polyimide/silicon interface by inverting nanoindentation data. However, the displacement-based criterion employed by the model is applicable only to monotonic loading, because damage is triggered solely when the relative displacement exceeds an initiation value; as long as each individual bending cycle remains below that value the interface is regarded as intact, and the subcritical cyclic damage that dominates the service life of a foldable panel is not represented at all. Because the existing methods compare designs only in a static, undamaged and fully elastic configuration, they are unable to distinguish two designs whose initial stress states are identical but whose long-term reliabilities are not.</w:t>
      </w:r>
    </w:p>
    <w:p>
      <w:pPr>
        <w:jc w:val="both"/>
      </w:pPr>
      <w:r>
        <w:rPr>
          <w:rFonts w:ascii="Times New Roman" w:hAnsi="Times New Roman"/>
          <w:b w:val="0"/>
          <w:sz w:val="21"/>
        </w:rPr>
        <w:t>To address these challenges, in this paper we develop an integrated framework that upgrades the conventional neutral-plane stack optimization (NPSO) model, which serves as the baseline, in two respects. We first introduce a self-consistent relaxation–plasticity coupled (SCRP) constitutive model, which replaces the constant modulus of the glue layer with a time- and temperature-dependent one and thereby allows the neutral plane to drift. The SCRP model retains the generalized Maxwell framework as its viscoelastic backbone but modifies the viscoplastic flow in two ways: the flow is driven by a relaxed effective stress rather than by the instantaneous stress, and the dislocation-based back stresses of the original framework are replaced by a single back stress with a detrapping stress, so that the irrecoverable deformation of the crosslinked adhesive is described by the sliding of chain segments rather than by the mechanism of metals. We then introduce a cyclic-damage self-evolving (CDSE) interface model, which replaces the ideal-bonding assumption at the interfaces with a traction–separation law that degrades under cyclic loading. The CDSE model adopts the bilinear cohesive law as its backbone, but it extends the damage criterion from a single displacement-triggered route to a dual criterion in which the monotonic damage and the cycle-accumulated damage are combined, and it matches the bending load case with a mixed-mode fracture criterion. The two models are inserted at two distinct and non-overlapping locations of the stack, inside the glue layer and between the layers, so that the resulting SCRP–CDSE framework predicts both the drift of the neutral plane in time and the evolution of interfacial damage with the number of cycles. The framework is validated against relaxation, creep, nanoindentation and repeated-bending experiments, and it reduces the peak stress on the OLED layer by 34.6% with respect to the baseline while predicting a fatigue life of 3.62 × 10⁵ cycles, which is 189.6% longer than that of the baseline. It also shows that the glue-layer thickness that maximizes the life is twice the thickness that minimizes the instantaneous stress, and that each 10% of interfacial fracture energy that is lost costs about 32% of the life, an effect far larger than the entire geometric effect of the glue-layer thickness. The framework thus provides a design guideline in which the reliability of a foldable panel is expressed in terms of life rather than in terms of instantaneous stress, and it indicates that this reliability is governed by the physics of the adhesive and the interfaces rather than by the geometry of the stack.</w:t>
      </w:r>
    </w:p>
    <w:p>
      <w:pPr>
        <w:spacing w:before="0" w:after="120"/>
      </w:pPr>
      <w:r>
        <w:rPr>
          <w:rFonts w:ascii="Times New Roman" w:hAnsi="Times New Roman"/>
          <w:b/>
          <w:sz w:val="24"/>
        </w:rPr>
        <w:t>2. Related Work</w:t>
      </w:r>
    </w:p>
    <w:p>
      <w:pPr>
        <w:jc w:val="both"/>
      </w:pPr>
      <w:r>
        <w:rPr>
          <w:rFonts w:ascii="Times New Roman" w:hAnsi="Times New Roman"/>
          <w:b w:val="0"/>
          <w:sz w:val="21"/>
        </w:rPr>
        <w:t>The mechanical reliability of a foldable OLED panel is decided by two phenomena that are peculiar to a laminated structure: the position of the neutral plane inside the stack, and the integrity of the interfaces between the layers. The work that is related to the present study can therefore be arranged along the three constituents of the framework — the neutral-plane stress model and its thickness optimization (the NPSO model), the viscoelastic characterization of the adhesive layer (the SCRP module), and the interfacial fatigue and damage model (the CDSE module). Sections 2.1 to 2.4 review these in turn, following the development of the field rather than attempting an exhaustive survey of it, and Section 2.5 summarizes the gap that the present framework fills.</w:t>
      </w:r>
    </w:p>
    <w:p>
      <w:pPr>
        <w:spacing w:before="200" w:after="80"/>
      </w:pPr>
      <w:r>
        <w:rPr>
          <w:rFonts w:ascii="Times New Roman" w:hAnsi="Times New Roman"/>
          <w:b/>
          <w:sz w:val="22"/>
        </w:rPr>
        <w:t>2.1 Development of the field and the position of the present work</w:t>
      </w:r>
    </w:p>
    <w:p>
      <w:pPr>
        <w:jc w:val="both"/>
      </w:pPr>
      <w:r>
        <w:rPr>
          <w:rFonts w:ascii="Times New Roman" w:hAnsi="Times New Roman"/>
          <w:b w:val="0"/>
          <w:sz w:val="21"/>
        </w:rPr>
        <w:t>The bending reliability of flexible displays has been studied for more than two decades [13,14], and the attention of the field has moved in three steps, each of which is represented in the present work.</w:t>
      </w:r>
    </w:p>
    <w:p>
      <w:pPr>
        <w:jc w:val="both"/>
      </w:pPr>
      <w:r>
        <w:rPr>
          <w:rFonts w:ascii="Times New Roman" w:hAnsi="Times New Roman"/>
          <w:b w:val="0"/>
          <w:sz w:val="21"/>
        </w:rPr>
        <w:t>The first step concerned a single brittle film on a compliant substrate. A thin oxide film begins to crack at a strain well below the intrinsic fracture strain of the material [2,15], and this observation gave rise to the neutral-plane concept: if the film is placed at the neutral plane of the substrate, its bending strain — and therefore its cracking — is suppressed [4]. The deliberate introduction of a compliant interlayer, which is the origin of the soft glue layer that occupies Layer 2 of the stack analysed here, belongs to this step [16,17].</w:t>
      </w:r>
    </w:p>
    <w:p>
      <w:pPr>
        <w:jc w:val="both"/>
      </w:pPr>
      <w:r>
        <w:rPr>
          <w:rFonts w:ascii="Times New Roman" w:hAnsi="Times New Roman"/>
          <w:b w:val="0"/>
          <w:sz w:val="21"/>
        </w:rPr>
        <w:t>The second step moved the object of study from a film–substrate pair to the complete module. A commercial foldable panel is a ten-layer laminate of alternating hard and soft materials, and its neutral plane is no longer a property of a pair of layers but the weighted centroid of the entire stack. The bending stress of each layer of such a laminate was formulated, and the cover, glue and PI thicknesses were optimized so that the emissive stack lies as close as possible to the neutral plane; this model is the NPSO baseline of the present study [5,6]. A large family of studies belongs to the same step and reports a similar kind of improvement, expressed as a stress or strain reduction in a statically folded state [4,7,8,18].</w:t>
      </w:r>
    </w:p>
    <w:p>
      <w:pPr>
        <w:jc w:val="both"/>
      </w:pPr>
      <w:r>
        <w:rPr>
          <w:rFonts w:ascii="Times New Roman" w:hAnsi="Times New Roman"/>
          <w:b w:val="0"/>
          <w:sz w:val="21"/>
        </w:rPr>
        <w:t>The third step, to which the present work belongs, questions the assumptions that the neutral-plane model itself retains. Two of those assumptions have been found to be inaccurate. The glue layer is treated as a linear elastic solid, whereas an optically clear adhesive relaxes, creeps and deforms irrecoverably under the sustained fold of a handset [9,10,11]. The layers are treated as perfectly bonded, whereas the interfaces of a real module slide and accumulate damage under repeated bending [12,19]. Neither effect can be represented by the neutral-plane model, and neither of them is revealed by the stress-based optimization of the second step.</w:t>
      </w:r>
    </w:p>
    <w:p>
      <w:pPr>
        <w:spacing w:before="200" w:after="80"/>
      </w:pPr>
      <w:r>
        <w:rPr>
          <w:rFonts w:ascii="Times New Roman" w:hAnsi="Times New Roman"/>
          <w:b/>
          <w:sz w:val="22"/>
        </w:rPr>
        <w:t>2.2 Neutral-plane stress modelling and stack optimization</w:t>
      </w:r>
    </w:p>
    <w:p>
      <w:pPr>
        <w:jc w:val="both"/>
      </w:pPr>
      <w:r>
        <w:rPr>
          <w:rFonts w:ascii="Times New Roman" w:hAnsi="Times New Roman"/>
          <w:b w:val="0"/>
          <w:sz w:val="21"/>
        </w:rPr>
        <w:t>The baseline of the present study is the neutral-plane formulation of Feng et al. [5], who expressed the bending stress of each layer of a ten-layer foldable OLED panel and optimized the thicknesses of the cover layer, the glue layer and the PI substrate with a genetic algorithm, reducing the summed stress of the emissive stack from 64.82 to 58.64 MPa, that is, by 9.5%. The model is a purely elastic one: every layer modulus is a constant, and the neutral plane is a fixed geometric quantity that does not change with time or with the number of folding cycles.</w:t>
      </w:r>
    </w:p>
    <w:p>
      <w:pPr>
        <w:jc w:val="both"/>
      </w:pPr>
      <w:r>
        <w:rPr>
          <w:rFonts w:ascii="Times New Roman" w:hAnsi="Times New Roman"/>
          <w:b w:val="0"/>
          <w:sz w:val="21"/>
        </w:rPr>
        <w:t>A number of related studies optimize the same static configuration by other means. Wu et al. [4] compared a single neutral layer with the multiple neutral layers that a low-modulus adhesive can create, and reduced the ITO failure bending radius by 50%, lowering the ITO strain from 5.6% to nearly zero. Zheng et al. [7] optimized the position and thickness of the CPI cover film and reduced the plastic strain of the cover by 79.6% and the strain of the OLED layer by 35.4%. Li et al. [18] compared several adhesives in a water-drop folding analysis and reported an improvement of 66.7% in bending endurance. Huang et al. [8] patterned the modulus of the support layer and reduced the normal stress of the adhesive layer from −0.398 to −0.2203 MPa, that is, by 44.6%. The same static viewpoint has been extended to a wide range of module components, so that the support layer [20], the foldable cover [21], the pressure-sensitive adhesive [22] and the optical redundancy of the folded stack [23] have each been optimized in the folded state, the crease of a multilayer cover stack has been predicted [24], the wrinkle-free stack-up of a three-dimensional watch display has been designed by the same route [25], and the low-temperature reliability of a foldable screen has been optimized [26]. These studies differ in the design variable that they optimize, but they share two features: they all report an improvement in a statically folded state, and none of them reports the number of bending cycles at which an interface actually debonds.</w:t>
      </w:r>
    </w:p>
    <w:p>
      <w:pPr>
        <w:spacing w:before="200" w:after="80"/>
      </w:pPr>
      <w:r>
        <w:rPr>
          <w:rFonts w:ascii="Times New Roman" w:hAnsi="Times New Roman"/>
          <w:b/>
          <w:sz w:val="22"/>
        </w:rPr>
        <w:t>2.3 Viscoelastic behaviour of the adhesive layer</w:t>
      </w:r>
    </w:p>
    <w:p>
      <w:pPr>
        <w:jc w:val="both"/>
      </w:pPr>
      <w:r>
        <w:rPr>
          <w:rFonts w:ascii="Times New Roman" w:hAnsi="Times New Roman"/>
          <w:b w:val="0"/>
          <w:sz w:val="21"/>
        </w:rPr>
        <w:t>The glue layer of a foldable panel is an optically clear adhesive, and its time-dependent behaviour has been characterized in the materials literature more thoroughly than it has been in the stack models of the preceding section. An optically clear adhesive that blocks ultraviolet light while curing under visible light has been developed for foldable displays [9,10], and encapsulation adhesives have been embedded in neutral-plane models to raise the mechanical stability of flexible devices [27]; modulus matching combined with interface enhancement has likewise been used to suppress delamination in stretchable laminates [28], and a graded-modulus substrate has been used for the same purpose [29]. An isosorbide-based adhesive with a rapid strain recovery has been developed for flexible displays [30], the time-dependent response of a bonded adhesive joint has been characterized by finite-element modelling and digital image correlation [31], and a gradient-modulus strategy has been used to relieve the strain concentration of stretchable electronics [32]. These studies establish that the adhesive is a viscoelastic solid whose modulus is not a constant, but they do not deliver a constitutive law that can be embedded in a stack model.</w:t>
      </w:r>
    </w:p>
    <w:p>
      <w:pPr>
        <w:jc w:val="both"/>
      </w:pPr>
      <w:r>
        <w:rPr>
          <w:rFonts w:ascii="Times New Roman" w:hAnsi="Times New Roman"/>
          <w:b w:val="0"/>
          <w:sz w:val="21"/>
        </w:rPr>
        <w:t>Zhou et al. [11] provided such a law. They developed a unified viscoelastic–viscoplastic constitutive framework for optically clear adhesives, validated it against experiments and finite-element analysis, and showed that the peak stress of the adhesive is 11.9% to 21.6% lower than the value that a linear elastic description predicts over a range of temperatures. Their framework is the point of departure of the SCRP module. Two limitations nevertheless remain. First, the framework retains the dislocation-based back stresses that were introduced for metals, whereas the irrecoverable deformation of a crosslinked polymer is governed by the sliding of chain segments. Second, and more important for the present work, the constitutive law is used to predict the stress of the adhesive itself and is not coupled back to the position of the neutral plane, so that its consequence for the functional layers is not reported. Zhang et al. [33] reached a comparable conclusion from the opposite direction: in a non-linear finite-element analysis that included adhesive creep, the stress risk during unfolding was found to increase by as much as 620% with respect to the elastic estimate, which shows that the time-dependent behaviour of the adhesive can change the design conclusion rather than merely shift a number.</w:t>
      </w:r>
    </w:p>
    <w:p>
      <w:pPr>
        <w:spacing w:before="200" w:after="80"/>
      </w:pPr>
      <w:r>
        <w:rPr>
          <w:rFonts w:ascii="Times New Roman" w:hAnsi="Times New Roman"/>
          <w:b/>
          <w:sz w:val="22"/>
        </w:rPr>
        <w:t>2.4 Interfacial fatigue and damage accumulation</w:t>
      </w:r>
    </w:p>
    <w:p>
      <w:pPr>
        <w:jc w:val="both"/>
      </w:pPr>
      <w:r>
        <w:rPr>
          <w:rFonts w:ascii="Times New Roman" w:hAnsi="Times New Roman"/>
          <w:b w:val="0"/>
          <w:sz w:val="21"/>
        </w:rPr>
        <w:t>The second assumption that the neutral-plane model retains is that the layers are perfectly bonded. In reality the interface between the functional layer and its neighbours is the site at which a foldable panel eventually fails, and it is the interfacial fracture energy, rather than the layer stress, that governs its life [12,19].</w:t>
      </w:r>
    </w:p>
    <w:p>
      <w:pPr>
        <w:jc w:val="both"/>
      </w:pPr>
      <w:r>
        <w:rPr>
          <w:rFonts w:ascii="Times New Roman" w:hAnsi="Times New Roman"/>
          <w:b w:val="0"/>
          <w:sz w:val="21"/>
        </w:rPr>
        <w:t>The cohesive zone model is the standard tool for this problem. Ren et al. [12] calibrated the bilinear traction–separation law of a PI/Si interface by inverting nanoindentation data, and obtained its stiffness, strength and separation at failure. Their study is the point of departure of the CDSE module; its authors note, however, that the displacement-based criterion employed by the model is not applicable to cyclic sliding, because damage is triggered only when the relative displacement exceeds an initiation value, so that the interface is regarded as intact as long as each individual cycle remains below that value. That is precisely the regime in which a foldable panel operates.</w:t>
      </w:r>
    </w:p>
    <w:p>
      <w:pPr>
        <w:jc w:val="both"/>
      </w:pPr>
      <w:r>
        <w:rPr>
          <w:rFonts w:ascii="Times New Roman" w:hAnsi="Times New Roman"/>
          <w:b w:val="0"/>
          <w:sz w:val="21"/>
        </w:rPr>
        <w:t>The fatigue of thin films and interfaces has also been studied extensively outside the cohesive framework, and several results bear directly on the present work. An overbend strategy, in which the structure is deliberately deformed beyond its target radius so as to enlarge the elastic-bendability margin, has been proposed for flexible electronics [34], and it shows that the failure margin of a bent structure is a design variable in its own right. The initiation, propagation and coalescence of cracks in a thin film have been regulated through liquid bridges [35], which confirms that the near-interfacial crack population, rather than the peak stress alone, controls film failure. Damage-tolerant metal interconnects have been obtained by suppressing the nucleation of cracks [19], and fatigue-life models have been expressed in terms of a normalized resistance rate rather than an instantaneous stress [36]; the adhesion of a thin metal coating on a compliant substrate has been quantified through buckling delamination [37]; the island effect under equal biaxial stretching has been analysed theoretically [38]; the process-induced delamination risk of panel-level packaging has been assessed with a thermo-mechanical framework [39]; and the damage of printed metal lines under combined bending and electrical loading has been quantified [40]. Beyond the layer scale, the fatigue of thin metal films has been shown to depend strongly on a gradient nanolayered architecture [41], the strain tolerance of organic thin-film transistors has been improved with hybrid dielectrics [42], fiber-reinforced origami electronics have been proposed for display applications [43], and fully stretchable OLEDs have been demonstrated from brittle emissive materials [44]. Finally, Ranka et al. engineered the interlayer stiffness of a flexible laminate and suppressed substrate cracking at a bending radius of 7 mm [2], which corresponds to a strain of about 0.0089. What these studies have in common is that they characterize the degradation of a flexible structure by a quantity that evolves with the number of load cycles; none of them embeds such a quantity in a neutral-plane stack model, and none of them connects it to the thickness optimization of the module.</w:t>
      </w:r>
    </w:p>
    <w:p>
      <w:pPr>
        <w:spacing w:before="200" w:after="80"/>
      </w:pPr>
      <w:r>
        <w:rPr>
          <w:rFonts w:ascii="Times New Roman" w:hAnsi="Times New Roman"/>
          <w:b/>
          <w:sz w:val="22"/>
        </w:rPr>
        <w:t>2.5 Summary</w:t>
      </w:r>
    </w:p>
    <w:p>
      <w:pPr>
        <w:jc w:val="both"/>
      </w:pPr>
      <w:r>
        <w:rPr>
          <w:rFonts w:ascii="Times New Roman" w:hAnsi="Times New Roman"/>
          <w:b w:val="0"/>
          <w:sz w:val="21"/>
        </w:rPr>
        <w:t>The review can be summarized by the gap that it exposes. The neutral-plane models of Section 2.2 optimize the geometry of a stack whose adhesive is assumed to be elastic and whose interfaces are assumed to remain intact; the adhesive studies of Section 2.3 characterize the relaxation of the glue layer but do not propagate it to the neutral plane; and the interfacial studies of Section 2.4 characterize fatigue and damage but do not couple them to the layer stresses of a stack. The consequence is that the existing methods can compare designs only in a static, undamaged and fully elastic configuration, and they cannot distinguish two designs whose initial stress states are identical but whose long-term reliabilities are not. The present framework is constructed to close this gap: the SCRP module carries the relaxation of the adhesive into the neutral-plane position, the CDSE module carries the interfacial damage into a fatigue life, and the two effects are combined in a single assessment so that the life, rather than the instantaneous stress, becomes the quantity that the design maximizes.</w:t>
      </w:r>
    </w:p>
    <w:p>
      <w:pPr>
        <w:spacing w:before="0" w:after="120"/>
      </w:pPr>
      <w:r>
        <w:rPr>
          <w:rFonts w:ascii="Times New Roman" w:hAnsi="Times New Roman"/>
          <w:b/>
          <w:sz w:val="24"/>
        </w:rPr>
        <w:t>3. Theoretical Model</w:t>
      </w:r>
    </w:p>
    <w:p>
      <w:pPr>
        <w:jc w:val="both"/>
      </w:pPr>
      <w:r>
        <w:rPr>
          <w:rFonts w:ascii="Times New Roman" w:hAnsi="Times New Roman"/>
          <w:b w:val="0"/>
          <w:sz w:val="21"/>
        </w:rPr>
        <w:t>This section presents the theoretical framework developed in this study. Section 3.1 introduces the baseline stacked model of a foldable OLED panel (the NPSO model), including its neutral-plane stress formulation and the genetic-algorithm-based thickness optimization. Section 3.2 develops the self-consistent relaxation–plasticity coupled (SCRP) constitutive model, which upgrades the adhesive layer from a linear elastic description to a coupled viscoelastic–viscoplastic one. Section 3.3 develops the cyclic-damage self-evolving (CDSE) interface model, which endows the layer interfaces with progressive damage and cyclic-fatigue capability. Finally, Section 3.4 assembles the two modules into an integrated SCRP–CDSE framework and describes its finite-element implementation.</w:t>
      </w:r>
    </w:p>
    <w:p>
      <w:pPr>
        <w:spacing w:before="200" w:after="80"/>
      </w:pPr>
      <w:r>
        <w:rPr>
          <w:rFonts w:ascii="Times New Roman" w:hAnsi="Times New Roman"/>
          <w:b/>
          <w:sz w:val="22"/>
        </w:rPr>
        <w:t>3.1 The NPSO Baseline: Stacked Structure and Neutral-Plane Stress Model</w:t>
      </w:r>
    </w:p>
    <w:p>
      <w:pPr>
        <w:spacing w:before="160" w:after="80"/>
      </w:pPr>
      <w:r>
        <w:rPr>
          <w:rFonts w:ascii="Times New Roman" w:hAnsi="Times New Roman"/>
          <w:b/>
          <w:sz w:val="21"/>
        </w:rPr>
        <w:t>3.1.1 Geometric configuration of the stacked panel</w:t>
      </w:r>
    </w:p>
    <w:p>
      <w:pPr>
        <w:jc w:val="both"/>
      </w:pPr>
      <w:r>
        <w:rPr>
          <w:rFonts w:ascii="Times New Roman" w:hAnsi="Times New Roman"/>
          <w:b w:val="0"/>
          <w:sz w:val="21"/>
        </w:rPr>
        <w:t>The stacked structure of a foldable OLED panel is illustrated in Figure 1, which consists of a cover layer, a glue layer, a passivation layer, a cathode, an OLED layer, an ITO layer, three barrier layers, and a PI substrate [5]. The OLED layer, which governs the luminance and uniformity of the panel, is sandwiched between the cathode and the ITO layer and is therefore the most critical functional layer to be protected. As the panel is symmetrical in structure, only half of the panel is analysed. The schematic diagram of the structure before and after being folded is shown in Figure 2, which is inward folding with a rotation angle of 90 degrees. To realize the folding action, a rigid body is necessary, and it is also included in Figure 2. The length of the foldable OLED panel, the length of the rigid body, and the bending radius are denoted as L, LR, and R, respectively.</w:t>
      </w:r>
    </w:p>
    <w:p>
      <w:pPr>
        <w:jc w:val="both"/>
      </w:pPr>
      <w:r>
        <w:rPr>
          <w:rFonts w:ascii="Times New Roman" w:hAnsi="Times New Roman"/>
          <w:b w:val="0"/>
          <w:sz w:val="21"/>
        </w:rPr>
        <w:t>The ten layers of the stack are numbered from the top surface downwards, as summarized in Table 1. Each layer is characterized by an elastic modulus Ei, a Poisson's ratio νi, and a thickness di. It is noted that the stack exhibits an alternating hard–soft–hard arrangement, in which the glue layer (Layer 2) is the softest layer of the whole stack. This arrangement is the physical prerequisite that makes the neutral plane tunable [4], and it also defines the entry points at which the modules developed in Sections 3.2 and 3.3 are inserted.</w:t>
      </w:r>
    </w:p>
    <w:p>
      <w:pPr>
        <w:spacing w:before="120" w:after="160"/>
        <w:jc w:val="left"/>
      </w:pPr>
      <w:r>
        <w:rPr>
          <w:rFonts w:ascii="Times New Roman" w:hAnsi="Times New Roman"/>
          <w:b w:val="0"/>
          <w:sz w:val="19"/>
        </w:rPr>
        <w:t>Table 1  Material and geometric parameters of the ten layers of the stacked OLED panel.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before="20" w:after="20"/>
            </w:pPr>
            <w:r>
              <w:rPr>
                <w:rFonts w:ascii="Times New Roman" w:hAnsi="Times New Roman"/>
                <w:b/>
                <w:sz w:val="19"/>
              </w:rPr>
              <w:t>No.</w:t>
            </w:r>
          </w:p>
        </w:tc>
        <w:tc>
          <w:tcPr>
            <w:tcW w:type="dxa" w:w="1872"/>
          </w:tcPr>
          <w:p>
            <w:pPr>
              <w:spacing w:before="20" w:after="20"/>
            </w:pPr>
            <w:r>
              <w:rPr>
                <w:rFonts w:ascii="Times New Roman" w:hAnsi="Times New Roman"/>
                <w:b/>
                <w:sz w:val="19"/>
              </w:rPr>
              <w:t>Layer</w:t>
            </w:r>
          </w:p>
        </w:tc>
        <w:tc>
          <w:tcPr>
            <w:tcW w:type="dxa" w:w="1872"/>
          </w:tcPr>
          <w:p>
            <w:pPr>
              <w:spacing w:before="20" w:after="20"/>
            </w:pPr>
            <w:r>
              <w:rPr>
                <w:rFonts w:ascii="Times New Roman" w:hAnsi="Times New Roman"/>
                <w:b/>
                <w:sz w:val="19"/>
              </w:rPr>
              <w:t>E (GPa)</w:t>
            </w:r>
          </w:p>
        </w:tc>
        <w:tc>
          <w:tcPr>
            <w:tcW w:type="dxa" w:w="1872"/>
          </w:tcPr>
          <w:p>
            <w:pPr>
              <w:spacing w:before="20" w:after="20"/>
            </w:pPr>
            <w:r>
              <w:rPr>
                <w:rFonts w:ascii="Times New Roman" w:hAnsi="Times New Roman"/>
                <w:b/>
                <w:sz w:val="19"/>
              </w:rPr>
              <w:t>ν</w:t>
            </w:r>
          </w:p>
        </w:tc>
        <w:tc>
          <w:tcPr>
            <w:tcW w:type="dxa" w:w="1872"/>
          </w:tcPr>
          <w:p>
            <w:pPr>
              <w:spacing w:before="20" w:after="20"/>
            </w:pPr>
            <w:r>
              <w:rPr>
                <w:rFonts w:ascii="Times New Roman" w:hAnsi="Times New Roman"/>
                <w:b/>
                <w:sz w:val="19"/>
              </w:rPr>
              <w:t>Thickness (μm)</w:t>
            </w:r>
          </w:p>
        </w:tc>
      </w:tr>
      <w:tr>
        <w:tc>
          <w:tcPr>
            <w:tcW w:type="dxa" w:w="1872"/>
          </w:tcPr>
          <w:p>
            <w:pPr>
              <w:spacing w:before="20" w:after="20"/>
            </w:pPr>
            <w:r>
              <w:rPr>
                <w:rFonts w:ascii="Times New Roman" w:hAnsi="Times New Roman"/>
                <w:b w:val="0"/>
                <w:sz w:val="19"/>
              </w:rPr>
              <w:t>1</w:t>
            </w:r>
          </w:p>
        </w:tc>
        <w:tc>
          <w:tcPr>
            <w:tcW w:type="dxa" w:w="1872"/>
          </w:tcPr>
          <w:p>
            <w:pPr>
              <w:spacing w:before="20" w:after="20"/>
            </w:pPr>
            <w:r>
              <w:rPr>
                <w:rFonts w:ascii="Times New Roman" w:hAnsi="Times New Roman"/>
                <w:b w:val="0"/>
                <w:sz w:val="19"/>
              </w:rPr>
              <w:t>Cover</w:t>
            </w:r>
          </w:p>
        </w:tc>
        <w:tc>
          <w:tcPr>
            <w:tcW w:type="dxa" w:w="1872"/>
          </w:tcPr>
          <w:p>
            <w:pPr>
              <w:spacing w:before="20" w:after="20"/>
            </w:pPr>
            <w:r>
              <w:rPr>
                <w:rFonts w:ascii="Times New Roman" w:hAnsi="Times New Roman"/>
                <w:b w:val="0"/>
                <w:sz w:val="19"/>
              </w:rPr>
              <w:t>8.60</w:t>
            </w:r>
          </w:p>
        </w:tc>
        <w:tc>
          <w:tcPr>
            <w:tcW w:type="dxa" w:w="1872"/>
          </w:tcPr>
          <w:p>
            <w:pPr>
              <w:spacing w:before="20" w:after="20"/>
            </w:pPr>
            <w:r>
              <w:rPr>
                <w:rFonts w:ascii="Times New Roman" w:hAnsi="Times New Roman"/>
                <w:b w:val="0"/>
                <w:sz w:val="19"/>
              </w:rPr>
              <w:t>0.29</w:t>
            </w:r>
          </w:p>
        </w:tc>
        <w:tc>
          <w:tcPr>
            <w:tcW w:type="dxa" w:w="1872"/>
          </w:tcPr>
          <w:p>
            <w:pPr>
              <w:spacing w:before="20" w:after="20"/>
            </w:pPr>
            <w:r>
              <w:rPr>
                <w:rFonts w:ascii="Times New Roman" w:hAnsi="Times New Roman"/>
                <w:b w:val="0"/>
                <w:sz w:val="19"/>
              </w:rPr>
              <w:t>15</w:t>
            </w:r>
          </w:p>
        </w:tc>
      </w:tr>
      <w:tr>
        <w:tc>
          <w:tcPr>
            <w:tcW w:type="dxa" w:w="1872"/>
          </w:tcPr>
          <w:p>
            <w:pPr>
              <w:spacing w:before="20" w:after="20"/>
            </w:pPr>
            <w:r>
              <w:rPr>
                <w:rFonts w:ascii="Times New Roman" w:hAnsi="Times New Roman"/>
                <w:b w:val="0"/>
                <w:sz w:val="19"/>
              </w:rPr>
              <w:t>2</w:t>
            </w:r>
          </w:p>
        </w:tc>
        <w:tc>
          <w:tcPr>
            <w:tcW w:type="dxa" w:w="1872"/>
          </w:tcPr>
          <w:p>
            <w:pPr>
              <w:spacing w:before="20" w:after="20"/>
            </w:pPr>
            <w:r>
              <w:rPr>
                <w:rFonts w:ascii="Times New Roman" w:hAnsi="Times New Roman"/>
                <w:b w:val="0"/>
                <w:sz w:val="19"/>
              </w:rPr>
              <w:t>Glue</w:t>
            </w:r>
          </w:p>
        </w:tc>
        <w:tc>
          <w:tcPr>
            <w:tcW w:type="dxa" w:w="1872"/>
          </w:tcPr>
          <w:p>
            <w:pPr>
              <w:spacing w:before="20" w:after="20"/>
            </w:pPr>
            <w:r>
              <w:rPr>
                <w:rFonts w:ascii="Times New Roman" w:hAnsi="Times New Roman"/>
                <w:b w:val="0"/>
                <w:sz w:val="19"/>
              </w:rPr>
              <w:t>3.20</w:t>
            </w:r>
          </w:p>
        </w:tc>
        <w:tc>
          <w:tcPr>
            <w:tcW w:type="dxa" w:w="1872"/>
          </w:tcPr>
          <w:p>
            <w:pPr>
              <w:spacing w:before="20" w:after="20"/>
            </w:pPr>
            <w:r>
              <w:rPr>
                <w:rFonts w:ascii="Times New Roman" w:hAnsi="Times New Roman"/>
                <w:b w:val="0"/>
                <w:sz w:val="19"/>
              </w:rPr>
              <w:t>0.45</w:t>
            </w:r>
          </w:p>
        </w:tc>
        <w:tc>
          <w:tcPr>
            <w:tcW w:type="dxa" w:w="1872"/>
          </w:tcPr>
          <w:p>
            <w:pPr>
              <w:spacing w:before="20" w:after="20"/>
            </w:pPr>
            <w:r>
              <w:rPr>
                <w:rFonts w:ascii="Times New Roman" w:hAnsi="Times New Roman"/>
                <w:b w:val="0"/>
                <w:sz w:val="19"/>
              </w:rPr>
              <w:t>10</w:t>
            </w:r>
          </w:p>
        </w:tc>
      </w:tr>
      <w:tr>
        <w:tc>
          <w:tcPr>
            <w:tcW w:type="dxa" w:w="1872"/>
          </w:tcPr>
          <w:p>
            <w:pPr>
              <w:spacing w:before="20" w:after="20"/>
            </w:pPr>
            <w:r>
              <w:rPr>
                <w:rFonts w:ascii="Times New Roman" w:hAnsi="Times New Roman"/>
                <w:b w:val="0"/>
                <w:sz w:val="19"/>
              </w:rPr>
              <w:t>3</w:t>
            </w:r>
          </w:p>
        </w:tc>
        <w:tc>
          <w:tcPr>
            <w:tcW w:type="dxa" w:w="1872"/>
          </w:tcPr>
          <w:p>
            <w:pPr>
              <w:spacing w:before="20" w:after="20"/>
            </w:pPr>
            <w:r>
              <w:rPr>
                <w:rFonts w:ascii="Times New Roman" w:hAnsi="Times New Roman"/>
                <w:b w:val="0"/>
                <w:sz w:val="19"/>
              </w:rPr>
              <w:t>Passivation</w:t>
            </w:r>
          </w:p>
        </w:tc>
        <w:tc>
          <w:tcPr>
            <w:tcW w:type="dxa" w:w="1872"/>
          </w:tcPr>
          <w:p>
            <w:pPr>
              <w:spacing w:before="20" w:after="20"/>
            </w:pPr>
            <w:r>
              <w:rPr>
                <w:rFonts w:ascii="Times New Roman" w:hAnsi="Times New Roman"/>
                <w:b w:val="0"/>
                <w:sz w:val="19"/>
              </w:rPr>
              <w:t>99.51</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4</w:t>
            </w:r>
          </w:p>
        </w:tc>
        <w:tc>
          <w:tcPr>
            <w:tcW w:type="dxa" w:w="1872"/>
          </w:tcPr>
          <w:p>
            <w:pPr>
              <w:spacing w:before="20" w:after="20"/>
            </w:pPr>
            <w:r>
              <w:rPr>
                <w:rFonts w:ascii="Times New Roman" w:hAnsi="Times New Roman"/>
                <w:b w:val="0"/>
                <w:sz w:val="19"/>
              </w:rPr>
              <w:t>Cathode</w:t>
            </w:r>
          </w:p>
        </w:tc>
        <w:tc>
          <w:tcPr>
            <w:tcW w:type="dxa" w:w="1872"/>
          </w:tcPr>
          <w:p>
            <w:pPr>
              <w:spacing w:before="20" w:after="20"/>
            </w:pPr>
            <w:r>
              <w:rPr>
                <w:rFonts w:ascii="Times New Roman" w:hAnsi="Times New Roman"/>
                <w:b w:val="0"/>
                <w:sz w:val="19"/>
              </w:rPr>
              <w:t>70.00</w:t>
            </w:r>
          </w:p>
        </w:tc>
        <w:tc>
          <w:tcPr>
            <w:tcW w:type="dxa" w:w="1872"/>
          </w:tcPr>
          <w:p>
            <w:pPr>
              <w:spacing w:before="20" w:after="20"/>
            </w:pPr>
            <w:r>
              <w:rPr>
                <w:rFonts w:ascii="Times New Roman" w:hAnsi="Times New Roman"/>
                <w:b w:val="0"/>
                <w:sz w:val="19"/>
              </w:rPr>
              <w:t>0.33</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5</w:t>
            </w:r>
          </w:p>
        </w:tc>
        <w:tc>
          <w:tcPr>
            <w:tcW w:type="dxa" w:w="1872"/>
          </w:tcPr>
          <w:p>
            <w:pPr>
              <w:spacing w:before="20" w:after="20"/>
            </w:pPr>
            <w:r>
              <w:rPr>
                <w:rFonts w:ascii="Times New Roman" w:hAnsi="Times New Roman"/>
                <w:b w:val="0"/>
                <w:sz w:val="19"/>
              </w:rPr>
              <w:t>OLED</w:t>
            </w:r>
          </w:p>
        </w:tc>
        <w:tc>
          <w:tcPr>
            <w:tcW w:type="dxa" w:w="1872"/>
          </w:tcPr>
          <w:p>
            <w:pPr>
              <w:spacing w:before="20" w:after="20"/>
            </w:pPr>
            <w:r>
              <w:rPr>
                <w:rFonts w:ascii="Times New Roman" w:hAnsi="Times New Roman"/>
                <w:b w:val="0"/>
                <w:sz w:val="19"/>
              </w:rPr>
              <w:t>58.60</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6</w:t>
            </w:r>
          </w:p>
        </w:tc>
        <w:tc>
          <w:tcPr>
            <w:tcW w:type="dxa" w:w="1872"/>
          </w:tcPr>
          <w:p>
            <w:pPr>
              <w:spacing w:before="20" w:after="20"/>
            </w:pPr>
            <w:r>
              <w:rPr>
                <w:rFonts w:ascii="Times New Roman" w:hAnsi="Times New Roman"/>
                <w:b w:val="0"/>
                <w:sz w:val="19"/>
              </w:rPr>
              <w:t>ITO</w:t>
            </w:r>
          </w:p>
        </w:tc>
        <w:tc>
          <w:tcPr>
            <w:tcW w:type="dxa" w:w="1872"/>
          </w:tcPr>
          <w:p>
            <w:pPr>
              <w:spacing w:before="20" w:after="20"/>
            </w:pPr>
            <w:r>
              <w:rPr>
                <w:rFonts w:ascii="Times New Roman" w:hAnsi="Times New Roman"/>
                <w:b w:val="0"/>
                <w:sz w:val="19"/>
              </w:rPr>
              <w:t>106.50</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0.2</w:t>
            </w:r>
          </w:p>
        </w:tc>
      </w:tr>
      <w:tr>
        <w:tc>
          <w:tcPr>
            <w:tcW w:type="dxa" w:w="1872"/>
          </w:tcPr>
          <w:p>
            <w:pPr>
              <w:spacing w:before="20" w:after="20"/>
            </w:pPr>
            <w:r>
              <w:rPr>
                <w:rFonts w:ascii="Times New Roman" w:hAnsi="Times New Roman"/>
                <w:b w:val="0"/>
                <w:sz w:val="19"/>
              </w:rPr>
              <w:t>7</w:t>
            </w:r>
          </w:p>
        </w:tc>
        <w:tc>
          <w:tcPr>
            <w:tcW w:type="dxa" w:w="1872"/>
          </w:tcPr>
          <w:p>
            <w:pPr>
              <w:spacing w:before="20" w:after="20"/>
            </w:pPr>
            <w:r>
              <w:rPr>
                <w:rFonts w:ascii="Times New Roman" w:hAnsi="Times New Roman"/>
                <w:b w:val="0"/>
                <w:sz w:val="19"/>
              </w:rPr>
              <w:t>Barrier 1</w:t>
            </w:r>
          </w:p>
        </w:tc>
        <w:tc>
          <w:tcPr>
            <w:tcW w:type="dxa" w:w="1872"/>
          </w:tcPr>
          <w:p>
            <w:pPr>
              <w:spacing w:before="20" w:after="20"/>
            </w:pPr>
            <w:r>
              <w:rPr>
                <w:rFonts w:ascii="Times New Roman" w:hAnsi="Times New Roman"/>
                <w:b w:val="0"/>
                <w:sz w:val="19"/>
              </w:rPr>
              <w:t>99.51</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0.4</w:t>
            </w:r>
          </w:p>
        </w:tc>
      </w:tr>
      <w:tr>
        <w:tc>
          <w:tcPr>
            <w:tcW w:type="dxa" w:w="1872"/>
          </w:tcPr>
          <w:p>
            <w:pPr>
              <w:spacing w:before="20" w:after="20"/>
            </w:pPr>
            <w:r>
              <w:rPr>
                <w:rFonts w:ascii="Times New Roman" w:hAnsi="Times New Roman"/>
                <w:b w:val="0"/>
                <w:sz w:val="19"/>
              </w:rPr>
              <w:t>8</w:t>
            </w:r>
          </w:p>
        </w:tc>
        <w:tc>
          <w:tcPr>
            <w:tcW w:type="dxa" w:w="1872"/>
          </w:tcPr>
          <w:p>
            <w:pPr>
              <w:spacing w:before="20" w:after="20"/>
            </w:pPr>
            <w:r>
              <w:rPr>
                <w:rFonts w:ascii="Times New Roman" w:hAnsi="Times New Roman"/>
                <w:b w:val="0"/>
                <w:sz w:val="19"/>
              </w:rPr>
              <w:t>Barrier 2</w:t>
            </w:r>
          </w:p>
        </w:tc>
        <w:tc>
          <w:tcPr>
            <w:tcW w:type="dxa" w:w="1872"/>
          </w:tcPr>
          <w:p>
            <w:pPr>
              <w:spacing w:before="20" w:after="20"/>
            </w:pPr>
            <w:r>
              <w:rPr>
                <w:rFonts w:ascii="Times New Roman" w:hAnsi="Times New Roman"/>
                <w:b w:val="0"/>
                <w:sz w:val="19"/>
              </w:rPr>
              <w:t>69.00</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0.5</w:t>
            </w:r>
          </w:p>
        </w:tc>
      </w:tr>
      <w:tr>
        <w:tc>
          <w:tcPr>
            <w:tcW w:type="dxa" w:w="1872"/>
          </w:tcPr>
          <w:p>
            <w:pPr>
              <w:spacing w:before="20" w:after="20"/>
            </w:pPr>
            <w:r>
              <w:rPr>
                <w:rFonts w:ascii="Times New Roman" w:hAnsi="Times New Roman"/>
                <w:b w:val="0"/>
                <w:sz w:val="19"/>
              </w:rPr>
              <w:t>9</w:t>
            </w:r>
          </w:p>
        </w:tc>
        <w:tc>
          <w:tcPr>
            <w:tcW w:type="dxa" w:w="1872"/>
          </w:tcPr>
          <w:p>
            <w:pPr>
              <w:spacing w:before="20" w:after="20"/>
            </w:pPr>
            <w:r>
              <w:rPr>
                <w:rFonts w:ascii="Times New Roman" w:hAnsi="Times New Roman"/>
                <w:b w:val="0"/>
                <w:sz w:val="19"/>
              </w:rPr>
              <w:t>Barrier 3</w:t>
            </w:r>
          </w:p>
        </w:tc>
        <w:tc>
          <w:tcPr>
            <w:tcW w:type="dxa" w:w="1872"/>
          </w:tcPr>
          <w:p>
            <w:pPr>
              <w:spacing w:before="20" w:after="20"/>
            </w:pPr>
            <w:r>
              <w:rPr>
                <w:rFonts w:ascii="Times New Roman" w:hAnsi="Times New Roman"/>
                <w:b w:val="0"/>
                <w:sz w:val="19"/>
              </w:rPr>
              <w:t>99.51</w:t>
            </w:r>
          </w:p>
        </w:tc>
        <w:tc>
          <w:tcPr>
            <w:tcW w:type="dxa" w:w="1872"/>
          </w:tcPr>
          <w:p>
            <w:pPr>
              <w:spacing w:before="20" w:after="20"/>
            </w:pPr>
            <w:r>
              <w:rPr>
                <w:rFonts w:ascii="Times New Roman" w:hAnsi="Times New Roman"/>
                <w:b w:val="0"/>
                <w:sz w:val="19"/>
              </w:rPr>
              <w:t>0.30</w:t>
            </w:r>
          </w:p>
        </w:tc>
        <w:tc>
          <w:tcPr>
            <w:tcW w:type="dxa" w:w="1872"/>
          </w:tcPr>
          <w:p>
            <w:pPr>
              <w:spacing w:before="20" w:after="20"/>
            </w:pPr>
            <w:r>
              <w:rPr>
                <w:rFonts w:ascii="Times New Roman" w:hAnsi="Times New Roman"/>
                <w:b w:val="0"/>
                <w:sz w:val="19"/>
              </w:rPr>
              <w:t>0.5</w:t>
            </w:r>
          </w:p>
        </w:tc>
      </w:tr>
      <w:tr>
        <w:tc>
          <w:tcPr>
            <w:tcW w:type="dxa" w:w="1872"/>
          </w:tcPr>
          <w:p>
            <w:pPr>
              <w:spacing w:before="20" w:after="20"/>
            </w:pPr>
            <w:r>
              <w:rPr>
                <w:rFonts w:ascii="Times New Roman" w:hAnsi="Times New Roman"/>
                <w:b w:val="0"/>
                <w:sz w:val="19"/>
              </w:rPr>
              <w:t>10</w:t>
            </w:r>
          </w:p>
        </w:tc>
        <w:tc>
          <w:tcPr>
            <w:tcW w:type="dxa" w:w="1872"/>
          </w:tcPr>
          <w:p>
            <w:pPr>
              <w:spacing w:before="20" w:after="20"/>
            </w:pPr>
            <w:r>
              <w:rPr>
                <w:rFonts w:ascii="Times New Roman" w:hAnsi="Times New Roman"/>
                <w:b w:val="0"/>
                <w:sz w:val="19"/>
              </w:rPr>
              <w:t>PI</w:t>
            </w:r>
          </w:p>
        </w:tc>
        <w:tc>
          <w:tcPr>
            <w:tcW w:type="dxa" w:w="1872"/>
          </w:tcPr>
          <w:p>
            <w:pPr>
              <w:spacing w:before="20" w:after="20"/>
            </w:pPr>
            <w:r>
              <w:rPr>
                <w:rFonts w:ascii="Times New Roman" w:hAnsi="Times New Roman"/>
                <w:b w:val="0"/>
                <w:sz w:val="19"/>
              </w:rPr>
              <w:t>6.75</w:t>
            </w:r>
          </w:p>
        </w:tc>
        <w:tc>
          <w:tcPr>
            <w:tcW w:type="dxa" w:w="1872"/>
          </w:tcPr>
          <w:p>
            <w:pPr>
              <w:spacing w:before="20" w:after="20"/>
            </w:pPr>
            <w:r>
              <w:rPr>
                <w:rFonts w:ascii="Times New Roman" w:hAnsi="Times New Roman"/>
                <w:b w:val="0"/>
                <w:sz w:val="19"/>
              </w:rPr>
              <w:t>0.33</w:t>
            </w:r>
          </w:p>
        </w:tc>
        <w:tc>
          <w:tcPr>
            <w:tcW w:type="dxa" w:w="1872"/>
          </w:tcPr>
          <w:p>
            <w:pPr>
              <w:spacing w:before="20" w:after="20"/>
            </w:pPr>
            <w:r>
              <w:rPr>
                <w:rFonts w:ascii="Times New Roman" w:hAnsi="Times New Roman"/>
                <w:b w:val="0"/>
                <w:sz w:val="19"/>
              </w:rPr>
              <w:t>26</w:t>
            </w:r>
          </w:p>
        </w:tc>
      </w:tr>
    </w:tbl>
    <w:p>
      <w:pPr>
        <w:spacing w:before="160" w:after="80"/>
      </w:pPr>
      <w:r>
        <w:rPr>
          <w:rFonts w:ascii="Times New Roman" w:hAnsi="Times New Roman"/>
          <w:b/>
          <w:sz w:val="21"/>
        </w:rPr>
        <w:t>3.1.2 Neutral-plane stress formulation</w:t>
      </w:r>
    </w:p>
    <w:p>
      <w:pPr>
        <w:jc w:val="both"/>
      </w:pPr>
      <w:r>
        <w:rPr>
          <w:rFonts w:ascii="Times New Roman" w:hAnsi="Times New Roman"/>
          <w:b w:val="0"/>
          <w:sz w:val="21"/>
        </w:rPr>
        <w:t>When a multilayer stack is bent, a neutral plane exists within the stack at which neither tensile nor compressive stress is generated, and the farther a layer lies from the neutral plane, the higher the bending stress it experiences. Therefore, if the fragile OLED layer can be shifted onto the neutral plane, its stress approaches zero, which is the central idea of neutral-plane engineering [4]. Following the mathematical model of the bending stress experienced by each film of a multilayer stack during bending [6], the stress on each film can be expressed as</w:t>
      </w:r>
    </w:p>
    <w:p>
      <w:pPr>
        <w:spacing w:before="80" w:after="80"/>
      </w:pPr>
      <w:r>
        <w:rPr>
          <w:rFonts w:ascii="Times New Roman" w:hAnsi="Times New Roman"/>
          <w:b w:val="0"/>
          <w:sz w:val="21"/>
        </w:rPr>
        <w:tab/>
        <w:t>d_1+d_2+·s+d_n-1≤ z_n≤ h: σ_n=E_n≤ft[ε_bot+\frac{z_n}{h}≤ft(ε_top-ε_bot\right)\right]</w:t>
        <w:tab/>
        <w:t>(1a)</w:t>
      </w:r>
    </w:p>
    <w:p>
      <w:pPr>
        <w:spacing w:before="80" w:after="80"/>
      </w:pPr>
      <w:r>
        <w:rPr>
          <w:rFonts w:ascii="Times New Roman" w:hAnsi="Times New Roman"/>
          <w:b w:val="0"/>
          <w:sz w:val="21"/>
        </w:rPr>
        <w:tab/>
        <w:t>d_1≤ z_2≤ d_1+d_2: σ_2=E_2≤ft[ε_bot+\frac{z_2}{h}≤ft(ε_top-ε_bot\right)\right]</w:t>
        <w:tab/>
        <w:t>(1b)</w:t>
      </w:r>
    </w:p>
    <w:p>
      <w:pPr>
        <w:spacing w:before="80" w:after="80"/>
      </w:pPr>
      <w:r>
        <w:rPr>
          <w:rFonts w:ascii="Times New Roman" w:hAnsi="Times New Roman"/>
          <w:b w:val="0"/>
          <w:sz w:val="21"/>
        </w:rPr>
        <w:tab/>
        <w:t>0≤ z_1≤ d_1: σ_1=E_1≤ft[ε_bot+\frac{z_1}{h}≤ft(ε_top-ε_bot\right)\right]</w:t>
        <w:tab/>
        <w:t>(1c)</w:t>
      </w:r>
    </w:p>
    <w:p>
      <w:pPr>
        <w:jc w:val="both"/>
      </w:pPr>
      <w:r>
        <w:rPr>
          <w:rFonts w:ascii="Times New Roman" w:hAnsi="Times New Roman"/>
          <w:b w:val="0"/>
          <w:sz w:val="21"/>
        </w:rPr>
        <w:t>where Ei represents the elastic modulus of each film, νi represents Poisson's ratio of each film, h is the thickness of the overall foldable panel, zi represents the position of each film in the thickness direction, R is the bending radius, and εtop and εbot represent the bending strain at the top and bottom surfaces of the panel. The bending strains at the two outer surfaces are given by</w:t>
      </w:r>
    </w:p>
    <w:p>
      <w:pPr>
        <w:spacing w:before="80" w:after="80"/>
      </w:pPr>
      <w:r>
        <w:rPr>
          <w:rFonts w:ascii="Times New Roman" w:hAnsi="Times New Roman"/>
          <w:b w:val="0"/>
          <w:sz w:val="21"/>
        </w:rPr>
        <w:tab/>
        <w:t>ε_bot=-\frac{1}{2R}\frac{Σ_i=1^{n}E_i≤ft(z_i^2-z_i-1^2\right)}{Σ_i=1^{n}E_i≤ft(z_i-z_i-1\right)}</w:t>
        <w:tab/>
        <w:t>(2)</w:t>
      </w:r>
    </w:p>
    <w:p>
      <w:pPr>
        <w:spacing w:before="80" w:after="80"/>
      </w:pPr>
      <w:r>
        <w:rPr>
          <w:rFonts w:ascii="Times New Roman" w:hAnsi="Times New Roman"/>
          <w:b w:val="0"/>
          <w:sz w:val="21"/>
        </w:rPr>
        <w:tab/>
        <w:t>ε_top=\frac{h}{R}-\frac{1}{2R}\frac{Σ_i=1^{n}E_i≤ft(z_i^2-z_i-1^2\right)}{Σ_i=1^{n}E_i≤ft(z_i-z_i-1\right)}</w:t>
        <w:tab/>
        <w:t>(3)</w:t>
      </w:r>
    </w:p>
    <w:p>
      <w:pPr>
        <w:jc w:val="both"/>
      </w:pPr>
      <w:r>
        <w:rPr>
          <w:rFonts w:ascii="Times New Roman" w:hAnsi="Times New Roman"/>
          <w:b w:val="0"/>
          <w:sz w:val="21"/>
        </w:rPr>
        <w:t>where the position of each film and its effective modulus are defined as</w:t>
      </w:r>
    </w:p>
    <w:p>
      <w:pPr>
        <w:spacing w:before="80" w:after="80"/>
      </w:pPr>
      <w:r>
        <w:rPr>
          <w:rFonts w:ascii="Times New Roman" w:hAnsi="Times New Roman"/>
          <w:b w:val="0"/>
          <w:sz w:val="21"/>
        </w:rPr>
        <w:tab/>
        <w:t>z_i=Σ_j=1^{i}d_j</w:t>
        <w:tab/>
        <w:t>(4)</w:t>
      </w:r>
    </w:p>
    <w:p>
      <w:pPr>
        <w:spacing w:before="80" w:after="80"/>
      </w:pPr>
      <w:r>
        <w:rPr>
          <w:rFonts w:ascii="Times New Roman" w:hAnsi="Times New Roman"/>
          <w:b w:val="0"/>
          <w:sz w:val="21"/>
        </w:rPr>
        <w:tab/>
        <w:t>E_i=\frac{E_i}{1-ν_i^2}</w:t>
        <w:tab/>
        <w:t>(5)</w:t>
      </w:r>
    </w:p>
    <w:p>
      <w:pPr>
        <w:jc w:val="both"/>
      </w:pPr>
      <w:r>
        <w:rPr>
          <w:rFonts w:ascii="Times New Roman" w:hAnsi="Times New Roman"/>
          <w:b w:val="0"/>
          <w:sz w:val="21"/>
        </w:rPr>
        <w:t>It follows from Equations (1)–(5) that the neutral-plane position, i.e. the weighted centroid of the stack, is</w:t>
      </w:r>
    </w:p>
    <w:p>
      <w:pPr>
        <w:spacing w:before="80" w:after="80"/>
      </w:pPr>
      <w:r>
        <w:rPr>
          <w:rFonts w:ascii="Times New Roman" w:hAnsi="Times New Roman"/>
          <w:b w:val="0"/>
          <w:sz w:val="21"/>
        </w:rPr>
        <w:tab/>
        <w:t>z_np=\frac{Σ_iE_i h_i z_i}{Σ_iE_i h_i}</w:t>
        <w:tab/>
        <w:t>(6)</w:t>
      </w:r>
    </w:p>
    <w:p>
      <w:pPr>
        <w:jc w:val="both"/>
      </w:pPr>
      <w:r>
        <w:rPr>
          <w:rFonts w:ascii="Times New Roman" w:hAnsi="Times New Roman"/>
          <w:b w:val="0"/>
          <w:sz w:val="21"/>
        </w:rPr>
        <w:t>Equation (6) is the mechanical kernel of the NPSO model. In the original formulation, all effective moduli Ēi are treated as constants, so that znp is a fixed quantity determined solely by the geometry and the elastic moduli of the stack.</w:t>
      </w:r>
    </w:p>
    <w:p>
      <w:pPr>
        <w:spacing w:before="160" w:after="80"/>
      </w:pPr>
      <w:r>
        <w:rPr>
          <w:rFonts w:ascii="Times New Roman" w:hAnsi="Times New Roman"/>
          <w:b/>
          <w:sz w:val="21"/>
        </w:rPr>
        <w:t>3.1.3 Objective function and thickness optimization</w:t>
      </w:r>
    </w:p>
    <w:p>
      <w:pPr>
        <w:jc w:val="both"/>
      </w:pPr>
      <w:r>
        <w:rPr>
          <w:rFonts w:ascii="Times New Roman" w:hAnsi="Times New Roman"/>
          <w:b w:val="0"/>
          <w:sz w:val="21"/>
        </w:rPr>
        <w:t>In a foldable OLED panel, the luminance and uniformity are mainly determined by the OLED layer, and the OLED layer is therefore taken as the key functional layer. The reduction of the stress on the OLED layer is beneficial for enhancing the overall reliability of the panel. Accordingly, the OLED layer is chosen as the stress-improvement objective, and the objective function F is defined as</w:t>
      </w:r>
    </w:p>
    <w:p>
      <w:pPr>
        <w:spacing w:before="80" w:after="80"/>
      </w:pPr>
      <w:r>
        <w:rPr>
          <w:rFonts w:ascii="Times New Roman" w:hAnsi="Times New Roman"/>
          <w:b w:val="0"/>
          <w:sz w:val="21"/>
        </w:rPr>
        <w:tab/>
        <w:t>F=≤ft|E_OLED≤ft[ε_bot+\frac{z_OLED}{h}≤ft(ε_top-ε_bot\right)\right]\right|</w:t>
        <w:tab/>
        <w:t>(7)</w:t>
      </w:r>
    </w:p>
    <w:p>
      <w:pPr>
        <w:spacing w:before="80" w:after="80"/>
      </w:pPr>
      <w:r>
        <w:rPr>
          <w:rFonts w:ascii="Times New Roman" w:hAnsi="Times New Roman"/>
          <w:b w:val="0"/>
          <w:sz w:val="21"/>
        </w:rPr>
        <w:tab/>
        <w:t>E_OLED=\frac{E_OLED}{1-ν_OLED^2}</w:t>
        <w:tab/>
        <w:t>(8)</w:t>
      </w:r>
    </w:p>
    <w:p>
      <w:pPr>
        <w:jc w:val="both"/>
      </w:pPr>
      <w:r>
        <w:rPr>
          <w:rFonts w:ascii="Times New Roman" w:hAnsi="Times New Roman"/>
          <w:b w:val="0"/>
          <w:sz w:val="21"/>
        </w:rPr>
        <w:t>Equation (7) represents the stress value on the OLED layer, and a smaller value is preferred. Based on this objective function, the optimal combination of layer thicknesses can be obtained.</w:t>
      </w:r>
    </w:p>
    <w:p>
      <w:pPr>
        <w:jc w:val="both"/>
      </w:pPr>
      <w:r>
        <w:rPr>
          <w:rFonts w:ascii="Times New Roman" w:hAnsi="Times New Roman"/>
          <w:b w:val="0"/>
          <w:sz w:val="21"/>
        </w:rPr>
        <w:t>Since an almost infinite number of thickness combinations exists, it is almost impossible to simulate all combinations to find an optimal solution. Taking the combination of three layers (cover, glue, and PI) as an example, even if there are only 20 thickness choices for each layer, the total simulation number would reach 8000, which is almost impossible to finish within an acceptable design cycle. A genetic algorithm is therefore introduced to search the optimum configuration of the thickness of each layer [5], which helps to shorten the design time and reduce development risk.</w:t>
      </w:r>
    </w:p>
    <w:p>
      <w:pPr>
        <w:jc w:val="both"/>
      </w:pPr>
      <w:r>
        <w:rPr>
          <w:rFonts w:ascii="Times New Roman" w:hAnsi="Times New Roman"/>
          <w:b w:val="0"/>
          <w:sz w:val="21"/>
        </w:rPr>
        <w:t>The genetic algorithm is an optimization algorithm that simulates the principles of biological genetic evolution. It combines the principles of "survival of the fittest" with genetic crossover and mutation, encoding the problem to be solved into chromosomes. By simulating the process of biological evolution and performing population iteration, selection, crossover, mutation, and multiple iterations, the algorithm selects the best chromosome, and the solution corresponding to the best chromosome is the optimal solution to the problem.</w:t>
      </w:r>
    </w:p>
    <w:p>
      <w:pPr>
        <w:jc w:val="both"/>
      </w:pPr>
      <w:r>
        <w:rPr>
          <w:rFonts w:ascii="Times New Roman" w:hAnsi="Times New Roman"/>
          <w:b w:val="0"/>
          <w:sz w:val="21"/>
        </w:rPr>
        <w:t>Considering that the coating process of the OLED layer must not be changed, the thicknesses of the OLED layer, the barrier layers, and the passivation layer are not optimized. Therefore, the thicknesses of the cover layer (dCover), the glue layer (dGlue), and the PI substrate (dPI) are selected as the optimized parameters. The optimization is performed by minimizing Equation (7) subject to the geometric constraint of Equation (1a). The iteration is terminated when no superior solution emerges during the evolutionary process, and the algorithm identifies the optimal solution as the individual with the highest fitness value. The resulting optimal thickness configuration and its corresponding stress distribution are reported in Section 4.</w:t>
      </w:r>
    </w:p>
    <w:p>
      <w:pPr>
        <w:spacing w:before="200" w:after="80"/>
      </w:pPr>
      <w:r>
        <w:rPr>
          <w:rFonts w:ascii="Times New Roman" w:hAnsi="Times New Roman"/>
          <w:b/>
          <w:sz w:val="22"/>
        </w:rPr>
        <w:t>3.2 The SCRP Module: Self-Consistent Relaxation–Plasticity Coupled Constitutive Model</w:t>
      </w:r>
    </w:p>
    <w:p>
      <w:pPr>
        <w:jc w:val="both"/>
      </w:pPr>
      <w:r>
        <w:rPr>
          <w:rFonts w:ascii="Times New Roman" w:hAnsi="Times New Roman"/>
          <w:b w:val="0"/>
          <w:sz w:val="21"/>
        </w:rPr>
        <w:t>The NPSO model treats all ten layers, including the glue layer, as linear elastic and time-independent. In reality, however, the optically clear adhesive (OCA) used as the glue layer exhibits pronounced viscoelastic behaviour such as stress relaxation and creep [9,10,30], and it additionally develops irrecoverable deformation under sustained load. To remove this simplification, the SCRP module replaces the constant modulus of the glue layer with a coupled viscoelastic–viscoplastic constitutive description. The module retains the standard generalized Maxwell framework as its viscoelastic backbone [11] and adopts the Qian–Liu framework as its viscoplastic counterpart [45]; the modification introduced in this study lies in the coupling between the two mechanisms, as detailed in Sections 3.2.3 and 3.2.4.</w:t>
      </w:r>
    </w:p>
    <w:p>
      <w:pPr>
        <w:spacing w:before="160" w:after="80"/>
      </w:pPr>
      <w:r>
        <w:rPr>
          <w:rFonts w:ascii="Times New Roman" w:hAnsi="Times New Roman"/>
          <w:b/>
          <w:sz w:val="21"/>
        </w:rPr>
        <w:t>3.2.1 Viscoelastic part: generalized Maxwell model and Prony series</w:t>
      </w:r>
    </w:p>
    <w:p>
      <w:pPr>
        <w:jc w:val="both"/>
      </w:pPr>
      <w:r>
        <w:rPr>
          <w:rFonts w:ascii="Times New Roman" w:hAnsi="Times New Roman"/>
          <w:b w:val="0"/>
          <w:sz w:val="21"/>
        </w:rPr>
        <w:t>OCA exhibits typical viscoelastic mechanical behaviours such as stress relaxation and creep, which can be effectively characterized by establishing an appropriate viscoelastic constitutive model. Commonly used viscoelastic models in related studies include the Maxwell model, the generalized Maxwell model, the Kelvin model, and various four-parameter models [11]. In this study, Hookean springs and dashpots are adopted as the fundamental rheological elements, representing ideal elastic solids and viscous fluids, respectively, and the generalized Maxwell model is selected to analyse the viscoelastic behaviour of the glue layer.</w:t>
      </w:r>
    </w:p>
    <w:p>
      <w:pPr>
        <w:jc w:val="both"/>
      </w:pPr>
      <w:r>
        <w:rPr>
          <w:rFonts w:ascii="Times New Roman" w:hAnsi="Times New Roman"/>
          <w:b w:val="0"/>
          <w:sz w:val="21"/>
        </w:rPr>
        <w:t>As illustrated in Figure 3, the generalized Maxwell model consists of several Maxwell elements arranged in parallel with an additional spring to capture relaxation behaviour. Under constant applied strain, the stress response of a basic Maxwell element can be expressed as</w:t>
      </w:r>
    </w:p>
    <w:p>
      <w:pPr>
        <w:spacing w:before="80" w:after="80"/>
      </w:pPr>
      <w:r>
        <w:rPr>
          <w:rFonts w:ascii="Times New Roman" w:hAnsi="Times New Roman"/>
          <w:b w:val="0"/>
          <w:sz w:val="21"/>
        </w:rPr>
        <w:tab/>
        <w:t>σ(t)=ε_0 E e^{-t/τ}</w:t>
        <w:tab/>
        <w:t>(9)</w:t>
      </w:r>
    </w:p>
    <w:p>
      <w:pPr>
        <w:jc w:val="both"/>
      </w:pPr>
      <w:r>
        <w:rPr>
          <w:rFonts w:ascii="Times New Roman" w:hAnsi="Times New Roman"/>
          <w:b w:val="0"/>
          <w:sz w:val="21"/>
        </w:rPr>
        <w:t>where E is the elastic modulus of the spring, ε0 is the applied strain, and τ = η/E represents the relaxation time constant of the element. Since all units connected in parallel undergo the same strain while the total stress is the summation of the stresses carried by each unit, the stress–strain relationship of the generalized Maxwell model can be expressed as</w:t>
      </w:r>
    </w:p>
    <w:p>
      <w:pPr>
        <w:spacing w:before="80" w:after="80"/>
      </w:pPr>
      <w:r>
        <w:rPr>
          <w:rFonts w:ascii="Times New Roman" w:hAnsi="Times New Roman"/>
          <w:b w:val="0"/>
          <w:sz w:val="21"/>
        </w:rPr>
        <w:tab/>
        <w:t>σ=σ_1+σ_2+·s+σ_n, ε=ε_1=ε_2=·s=ε_n</w:t>
        <w:tab/>
        <w:t>(10)</w:t>
      </w:r>
    </w:p>
    <w:p>
      <w:pPr>
        <w:jc w:val="both"/>
      </w:pPr>
      <w:r>
        <w:rPr>
          <w:rFonts w:ascii="Times New Roman" w:hAnsi="Times New Roman"/>
          <w:b w:val="0"/>
          <w:sz w:val="21"/>
        </w:rPr>
        <w:t>The stress relaxation modulus of the generalized Maxwell model can be expressed as</w:t>
      </w:r>
    </w:p>
    <w:p>
      <w:pPr>
        <w:spacing w:before="80" w:after="80"/>
      </w:pPr>
      <w:r>
        <w:rPr>
          <w:rFonts w:ascii="Times New Roman" w:hAnsi="Times New Roman"/>
          <w:b w:val="0"/>
          <w:sz w:val="21"/>
        </w:rPr>
        <w:tab/>
        <w:t>E(t)=E_∞+Σ_i=1^{N}E_i e^{-t/τ_i}</w:t>
        <w:tab/>
        <w:t>(11)</w:t>
      </w:r>
    </w:p>
    <w:p>
      <w:pPr>
        <w:jc w:val="both"/>
      </w:pPr>
      <w:r>
        <w:rPr>
          <w:rFonts w:ascii="Times New Roman" w:hAnsi="Times New Roman"/>
          <w:b w:val="0"/>
          <w:sz w:val="21"/>
        </w:rPr>
        <w:t>where E∞ is the long-term modulus and Ei represents the contribution of the i-th Maxwell element. The normalized modulus gi is frequently employed as a dimensionless descriptor of the material constants and, together with the relaxation time τi, constitutes the Prony series, which is widely used for defining viscoelastic properties and for numerical implementation. The expression for the normalized modulus is given by</w:t>
      </w:r>
    </w:p>
    <w:p>
      <w:pPr>
        <w:spacing w:before="80" w:after="80"/>
      </w:pPr>
      <w:r>
        <w:rPr>
          <w:rFonts w:ascii="Times New Roman" w:hAnsi="Times New Roman"/>
          <w:b w:val="0"/>
          <w:sz w:val="21"/>
        </w:rPr>
        <w:tab/>
        <w:t>g(t)=1-Σ_i=1^{N}g_i≤ft(1-e^{-t/τ_i}\right)</w:t>
        <w:tab/>
        <w:t>(12)</w:t>
      </w:r>
    </w:p>
    <w:p>
      <w:pPr>
        <w:jc w:val="both"/>
      </w:pPr>
      <w:r>
        <w:rPr>
          <w:rFonts w:ascii="Times New Roman" w:hAnsi="Times New Roman"/>
          <w:b w:val="0"/>
          <w:sz w:val="21"/>
        </w:rPr>
        <w:t>According to the Boltzmann superposition principle, the stress response of the generalized Maxwell model under an arbitrary loading history can be expressed as</w:t>
      </w:r>
    </w:p>
    <w:p>
      <w:pPr>
        <w:spacing w:before="80" w:after="80"/>
      </w:pPr>
      <w:r>
        <w:rPr>
          <w:rFonts w:ascii="Times New Roman" w:hAnsi="Times New Roman"/>
          <w:b w:val="0"/>
          <w:sz w:val="21"/>
        </w:rPr>
        <w:tab/>
        <w:t>σ(t)=ε_0 E(t)+\int_0^{t}E(t-\xi)\frac{dε(\xi)}{d\xi} d\xi</w:t>
        <w:tab/>
        <w:t>(13)</w:t>
      </w:r>
    </w:p>
    <w:p>
      <w:pPr>
        <w:spacing w:before="160" w:after="80"/>
      </w:pPr>
      <w:r>
        <w:rPr>
          <w:rFonts w:ascii="Times New Roman" w:hAnsi="Times New Roman"/>
          <w:b/>
          <w:sz w:val="21"/>
        </w:rPr>
        <w:t>3.2.2 Viscoplastic part: the original Qian–Liu framework</w:t>
      </w:r>
    </w:p>
    <w:p>
      <w:pPr>
        <w:jc w:val="both"/>
      </w:pPr>
      <w:r>
        <w:rPr>
          <w:rFonts w:ascii="Times New Roman" w:hAnsi="Times New Roman"/>
          <w:b w:val="0"/>
          <w:sz w:val="21"/>
        </w:rPr>
        <w:t>To describe the irrecoverable deformation of the glue layer, the Qian–Liu model is adopted [45]. As a damage-coupled unified viscoplastic constitutive framework grounded in irreversible thermodynamics, it enables the coupling of elastic and viscoplastic damage and effectively captures time- and rate-dependent viscoplastic deformation, complex loading histories, and creep–fatigue interactions; it is therefore well suited for describing the viscoplastic response of OCA. The general form of the Qian–Liu viscoplastic model is given by</w:t>
      </w:r>
    </w:p>
    <w:p>
      <w:pPr>
        <w:spacing w:before="80" w:after="80"/>
      </w:pPr>
      <w:r>
        <w:rPr>
          <w:rFonts w:ascii="Times New Roman" w:hAnsi="Times New Roman"/>
          <w:b w:val="0"/>
          <w:sz w:val="21"/>
        </w:rPr>
        <w:tab/>
        <w:t>\dot{ε}^{I}=\Theta(T)≤ft[sinh≤ft(\frac{σ-X_1-X_2}{D}\right)\right]^{n}</w:t>
        <w:tab/>
        <w:t>(14)</w:t>
      </w:r>
    </w:p>
    <w:p>
      <w:pPr>
        <w:spacing w:before="80" w:after="80"/>
      </w:pPr>
      <w:r>
        <w:rPr>
          <w:rFonts w:ascii="Times New Roman" w:hAnsi="Times New Roman"/>
          <w:b w:val="0"/>
          <w:sz w:val="21"/>
        </w:rPr>
        <w:tab/>
        <w:t>X_k=\frac{Aσ_ss}{A_k}≤ft[1-exp≤ft(-\frac{A_k H_k}{Aσ_ss}ε^{I}\right)\right] (k=1,2)</w:t>
        <w:tab/>
        <w:t>(15)</w:t>
      </w:r>
    </w:p>
    <w:p>
      <w:pPr>
        <w:jc w:val="both"/>
      </w:pPr>
      <w:r>
        <w:rPr>
          <w:rFonts w:ascii="Times New Roman" w:hAnsi="Times New Roman"/>
          <w:b w:val="0"/>
          <w:sz w:val="21"/>
        </w:rPr>
        <w:t>where Θ(T) denotes the thermal activation term, whose explicit expression is</w:t>
      </w:r>
    </w:p>
    <w:p>
      <w:pPr>
        <w:spacing w:before="80" w:after="80"/>
      </w:pPr>
      <w:r>
        <w:rPr>
          <w:rFonts w:ascii="Times New Roman" w:hAnsi="Times New Roman"/>
          <w:b w:val="0"/>
          <w:sz w:val="21"/>
        </w:rPr>
        <w:tab/>
        <w:t>\Theta(T)=\dot{ε}_0exp≤ft(-\frac{Q}{kT}\right)</w:t>
        <w:tab/>
        <w:t>(16)</w:t>
      </w:r>
    </w:p>
    <w:p>
      <w:pPr>
        <w:jc w:val="both"/>
      </w:pPr>
      <w:r>
        <w:rPr>
          <w:rFonts w:ascii="Times New Roman" w:hAnsi="Times New Roman"/>
          <w:b w:val="0"/>
          <w:sz w:val="21"/>
        </w:rPr>
        <w:t>In this formulation, the back stresses X1 and X2 are introduced to capture the short- and long-range components of dislocation-mediated internal stress; ε̇I and εI denote the inelastic strain rate and inelastic strain, respectively; Q is the apparent activation energy; T is the absolute temperature; D is the drag stress; σss is the saturation stress; H1 and H2 are the strain-hardening coefficients; and A, A1, and A2 are the back-stress coefficients.</w:t>
      </w:r>
    </w:p>
    <w:p>
      <w:pPr>
        <w:jc w:val="both"/>
      </w:pPr>
      <w:r>
        <w:rPr>
          <w:rFonts w:ascii="Times New Roman" w:hAnsi="Times New Roman"/>
          <w:b w:val="0"/>
          <w:sz w:val="21"/>
        </w:rPr>
        <w:t>It should be noted that the two back stresses in Equation (15) were originally introduced to represent dislocation-mediated internal stress, i.e. the plastic mechanism of metals, whereas the glue layer calibrated in this study is a crosslinked polymer whose irrecoverable deformation is dominated by chain-segment sliding. The original framework therefore borrows a metal plasticity mechanism to interpret a polymer mechanism, which is the physical gap addressed by Modification II in Section 3.2.4.</w:t>
      </w:r>
    </w:p>
    <w:p>
      <w:pPr>
        <w:spacing w:before="160" w:after="80"/>
      </w:pPr>
      <w:r>
        <w:rPr>
          <w:rFonts w:ascii="Times New Roman" w:hAnsi="Times New Roman"/>
          <w:b/>
          <w:sz w:val="21"/>
        </w:rPr>
        <w:t>3.2.3 Modification I: coupling the viscoplastic flow to the relaxed effective stress</w:t>
      </w:r>
    </w:p>
    <w:p>
      <w:pPr>
        <w:jc w:val="both"/>
      </w:pPr>
      <w:r>
        <w:rPr>
          <w:rFonts w:ascii="Times New Roman" w:hAnsi="Times New Roman"/>
          <w:b w:val="0"/>
          <w:sz w:val="21"/>
        </w:rPr>
        <w:t>In the original framework, the total strain is decomposed into viscoelastic and viscoplastic components, which are assumed to be uncoupled:</w:t>
      </w:r>
    </w:p>
    <w:p>
      <w:pPr>
        <w:spacing w:before="80" w:after="80"/>
      </w:pPr>
      <w:r>
        <w:rPr>
          <w:rFonts w:ascii="Times New Roman" w:hAnsi="Times New Roman"/>
          <w:b w:val="0"/>
          <w:sz w:val="21"/>
        </w:rPr>
        <w:tab/>
        <w:t>ε_total=ε_ve+ε_vp</w:t>
        <w:tab/>
        <w:t>(17)</w:t>
      </w:r>
    </w:p>
    <w:p>
      <w:pPr>
        <w:jc w:val="both"/>
      </w:pPr>
      <w:r>
        <w:rPr>
          <w:rFonts w:ascii="Times New Roman" w:hAnsi="Times New Roman"/>
          <w:b w:val="0"/>
          <w:sz w:val="21"/>
        </w:rPr>
        <w:t>Under this assumption, the viscoelastic part relaxes according to its own timescale while the viscoplastic part is driven by the instantaneous stress σ, so that the two mechanisms do not inform each other. In long-term or elevated-temperature service, however, the modulus of the glue layer itself relaxes with time. If the instantaneous stress is still used to drive the viscoplastic flow, the driving stress is overestimated, and the resulting plastic deformation is physically inconsistent.</w:t>
      </w:r>
    </w:p>
    <w:p>
      <w:pPr>
        <w:jc w:val="both"/>
      </w:pPr>
      <w:r>
        <w:rPr>
          <w:rFonts w:ascii="Times New Roman" w:hAnsi="Times New Roman"/>
          <w:b w:val="0"/>
          <w:sz w:val="21"/>
        </w:rPr>
        <w:t>To remove this inconsistency, the present study replaces the instantaneous driving stress by a relaxed effective stress obtained from the Boltzmann convolution, thereby establishing a self-consistent coupling between the viscoelastic and viscoplastic mechanisms:</w:t>
      </w:r>
    </w:p>
    <w:p>
      <w:pPr>
        <w:spacing w:before="80" w:after="80"/>
      </w:pPr>
      <w:r>
        <w:rPr>
          <w:rFonts w:ascii="Times New Roman" w:hAnsi="Times New Roman"/>
          <w:b w:val="0"/>
          <w:sz w:val="21"/>
        </w:rPr>
        <w:tab/>
        <w:t>\dot{ε}^{vp}=\Theta(T)≤ft[sinh≤ft(\frac{σ_eff(t)-X}{D}\right)\right]^{n}</w:t>
        <w:tab/>
        <w:t>(18)</w:t>
      </w:r>
    </w:p>
    <w:p>
      <w:pPr>
        <w:spacing w:before="80" w:after="80"/>
      </w:pPr>
      <w:r>
        <w:rPr>
          <w:rFonts w:ascii="Times New Roman" w:hAnsi="Times New Roman"/>
          <w:b w:val="0"/>
          <w:sz w:val="21"/>
        </w:rPr>
        <w:tab/>
        <w:t>σ_eff(t)=\int_0^{t}E(t-\xi) \dot{ε}(\xi) d\xi</w:t>
        <w:tab/>
        <w:t>(19)</w:t>
      </w:r>
    </w:p>
    <w:p>
      <w:pPr>
        <w:jc w:val="both"/>
      </w:pPr>
      <w:r>
        <w:rPr>
          <w:rFonts w:ascii="Times New Roman" w:hAnsi="Times New Roman"/>
          <w:b w:val="0"/>
          <w:sz w:val="21"/>
        </w:rPr>
        <w:t>Since the relaxed effective stress is lower than the instantaneous stress, the driving force of the viscoplastic flow is reduced, the plastic deformation saturates earlier, and the long-term peak stress predicted for the glue layer is correspondingly lower. The direction of the improvement is thus determinate rather than a matter of parameter tuning.</w:t>
      </w:r>
    </w:p>
    <w:p>
      <w:pPr>
        <w:spacing w:before="160" w:after="80"/>
      </w:pPr>
      <w:r>
        <w:rPr>
          <w:rFonts w:ascii="Times New Roman" w:hAnsi="Times New Roman"/>
          <w:b/>
          <w:sz w:val="21"/>
        </w:rPr>
        <w:t>3.2.4 Modification II: single back stress with a detrapping stress</w:t>
      </w:r>
    </w:p>
    <w:p>
      <w:pPr>
        <w:jc w:val="both"/>
      </w:pPr>
      <w:r>
        <w:rPr>
          <w:rFonts w:ascii="Times New Roman" w:hAnsi="Times New Roman"/>
          <w:b w:val="0"/>
          <w:sz w:val="21"/>
        </w:rPr>
        <w:t>Since the target material is a crosslinked polymer rather than a metal, the two dislocation-based back stresses of the original framework are merged into a single back stress X, and the hyperbolic-sine flow rule is replaced by a threshold power law in which a detrapping stress σ0 represents the critical internal stress at which the constraint of the polymer network is released:</w:t>
      </w:r>
    </w:p>
    <w:p>
      <w:pPr>
        <w:spacing w:before="80" w:after="80"/>
      </w:pPr>
      <w:r>
        <w:rPr>
          <w:rFonts w:ascii="Times New Roman" w:hAnsi="Times New Roman"/>
          <w:b w:val="0"/>
          <w:sz w:val="21"/>
        </w:rPr>
        <w:tab/>
        <w:t>X=X_c≤ft[1-e^{-κε^{vp}}\right]</w:t>
        <w:tab/>
        <w:t>(20)</w:t>
      </w:r>
    </w:p>
    <w:p>
      <w:pPr>
        <w:spacing w:before="80" w:after="80"/>
      </w:pPr>
      <w:r>
        <w:rPr>
          <w:rFonts w:ascii="Times New Roman" w:hAnsi="Times New Roman"/>
          <w:b w:val="0"/>
          <w:sz w:val="21"/>
        </w:rPr>
        <w:tab/>
        <w:t>\dot{ε}^{vp}=\Theta(T)≤ft\langle\frac{≤ft|σ_eff-X\right|-σ_0}{D}\right\rangle^{m}\mathrm{sgn}≤ft(σ_eff-X\right)</w:t>
        <w:tab/>
        <w:t>(21)</w:t>
      </w:r>
    </w:p>
    <w:p>
      <w:pPr>
        <w:jc w:val="both"/>
      </w:pPr>
      <w:r>
        <w:rPr>
          <w:rFonts w:ascii="Times New Roman" w:hAnsi="Times New Roman"/>
          <w:b w:val="0"/>
          <w:sz w:val="21"/>
        </w:rPr>
        <w:t>where Xc and κ are the saturation value and the evolution rate of the back stress, σ0 is the detrapping stress, and m is the power-law exponent. Equations (18)–(21) constitute the SCRP constitutive model: the viscoelastic backbone of Equations (11)–(13) is retained, while the viscoplastic flow is resolved with a coupled, polymer-appropriate description. The coupling term of Equation (19) and the detrapping stress of Equation (21) are the two modifications that distinguish the SCRP module from the original framework.</w:t>
      </w:r>
    </w:p>
    <w:p>
      <w:pPr>
        <w:jc w:val="both"/>
      </w:pPr>
      <w:r>
        <w:rPr>
          <w:rFonts w:ascii="Times New Roman" w:hAnsi="Times New Roman"/>
          <w:b w:val="0"/>
          <w:sz w:val="21"/>
        </w:rPr>
        <w:t>The SCRP model is calibrated by stress-relaxation and creep experiments, from which the Prony parameters gi and τi and the viscoplastic parameters Xc, κ, σ0, and m are identified. Once calibrated, the modulus of the glue layer is no longer a constant but a time- and temperature-dependent quantity E(t, T). Substituting this quantity into Equation (6) makes the neutral-plane position a function of time, znp(t), which is the central physical consequence of the SCRP module: the neutral plane that the NPSO model computed as static becomes a drifting neutral plane.</w:t>
      </w:r>
    </w:p>
    <w:p>
      <w:pPr>
        <w:spacing w:before="200" w:after="80"/>
      </w:pPr>
      <w:r>
        <w:rPr>
          <w:rFonts w:ascii="Times New Roman" w:hAnsi="Times New Roman"/>
          <w:b/>
          <w:sz w:val="22"/>
        </w:rPr>
        <w:t>3.3 The CDSE Module: Cyclic-Damage Self-Evolving Interface Model</w:t>
      </w:r>
    </w:p>
    <w:p>
      <w:pPr>
        <w:jc w:val="both"/>
      </w:pPr>
      <w:r>
        <w:rPr>
          <w:rFonts w:ascii="Times New Roman" w:hAnsi="Times New Roman"/>
          <w:b w:val="0"/>
          <w:sz w:val="21"/>
        </w:rPr>
        <w:t>The NPSO model implicitly assumes that adjacent layers are perfectly bonded, i.e. that the displacement and stress are continuous across every interface. In reality, the interfaces of a foldable panel slide and progressively debond under repeated bending, and this subcritical interfacial degradation is a primary cause of delamination. To remove this simplification, the CDSE module inserts a traction–separation relationship at the critical interfaces and lets it degrade with cyclic loading. The module adopts the conventional bilinear cohesive zone model as its backbone [12] and introduces two modifications: a dual damage criterion (Section 3.3.3) and a mixed-mode fracture criterion (Section 3.3.4).</w:t>
      </w:r>
    </w:p>
    <w:p>
      <w:pPr>
        <w:spacing w:before="160" w:after="80"/>
      </w:pPr>
      <w:r>
        <w:rPr>
          <w:rFonts w:ascii="Times New Roman" w:hAnsi="Times New Roman"/>
          <w:b/>
          <w:sz w:val="21"/>
        </w:rPr>
        <w:t>3.3.1 Bilinear traction–separation law</w:t>
      </w:r>
    </w:p>
    <w:p>
      <w:pPr>
        <w:jc w:val="both"/>
      </w:pPr>
      <w:r>
        <w:rPr>
          <w:rFonts w:ascii="Times New Roman" w:hAnsi="Times New Roman"/>
          <w:b w:val="0"/>
          <w:sz w:val="21"/>
        </w:rPr>
        <w:t>This study employs the bilinear traction–separation law (Figure 4) to describe the debonding process occurring at the layer interfaces [12]. In the initial stage, the interface exhibits an elastic response, with shear stress increasing linearly with displacement, controlled by the initial stiffness K0. The stress reaches a peak σmax at the critical displacement δi = σmax/K0. Thereafter, damage begins and develops, causing the shear stress to decrease gradually until complete separation occurs at the displacement δf, beyond which the stress drops to zero and remains constant, indicating that the interface has completely debonded. The law is written as</w:t>
      </w:r>
    </w:p>
    <w:p>
      <w:pPr>
        <w:spacing w:before="80" w:after="80"/>
      </w:pPr>
      <w:r>
        <w:rPr>
          <w:rFonts w:ascii="Times New Roman" w:hAnsi="Times New Roman"/>
          <w:b w:val="0"/>
          <w:sz w:val="21"/>
        </w:rPr>
        <w:tab/>
        <w:t>σ=\begin{cases}K_0 δ, &amp; δ≤δ_i\\[4pt]σ_max\dfrac{δ_f-δ}{δ_f-δ_i}, &amp; δ_i&lt;δ&lt;δ_f\\[4pt]0, &amp; δ≥δ_f\end{cases}</w:t>
        <w:tab/>
        <w:t>(22)</w:t>
      </w:r>
    </w:p>
    <w:p>
      <w:pPr>
        <w:jc w:val="both"/>
      </w:pPr>
      <w:r>
        <w:rPr>
          <w:rFonts w:ascii="Times New Roman" w:hAnsi="Times New Roman"/>
          <w:b w:val="0"/>
          <w:sz w:val="21"/>
        </w:rPr>
        <w:t>The area enclosed by the traction–separation curve quantifies the energy required for complete fracture of the interface, commonly referred to as the fracture energy or interface toughness:</w:t>
      </w:r>
    </w:p>
    <w:p>
      <w:pPr>
        <w:spacing w:before="80" w:after="80"/>
      </w:pPr>
      <w:r>
        <w:rPr>
          <w:rFonts w:ascii="Times New Roman" w:hAnsi="Times New Roman"/>
          <w:b w:val="0"/>
          <w:sz w:val="21"/>
        </w:rPr>
        <w:tab/>
        <w:t>\Gamma=\frac{1}{2}σ_maxδ_f</w:t>
        <w:tab/>
        <w:t>(23)</w:t>
      </w:r>
    </w:p>
    <w:p>
      <w:pPr>
        <w:jc w:val="both"/>
      </w:pPr>
      <w:r>
        <w:rPr>
          <w:rFonts w:ascii="Times New Roman" w:hAnsi="Times New Roman"/>
          <w:b w:val="0"/>
          <w:sz w:val="21"/>
        </w:rPr>
        <w:t>To characterize the progressive degradation of interfacial strength over time, a damage variable D is introduced when the separation displacement δ exceeds the initiation value δi but remains below the final value δf. This variable ranges from 0 (undamaged) to 1 (fully damaged) and is defined as a function of the maximum separation displacement δmax experienced during loading:</w:t>
      </w:r>
    </w:p>
    <w:p>
      <w:pPr>
        <w:spacing w:before="80" w:after="80"/>
      </w:pPr>
      <w:r>
        <w:rPr>
          <w:rFonts w:ascii="Times New Roman" w:hAnsi="Times New Roman"/>
          <w:b w:val="0"/>
          <w:sz w:val="21"/>
        </w:rPr>
        <w:tab/>
        <w:t>D=\frac{δ_f≤ft(δ-δ_i\right)}{δ≤ft(δ_f-δ_i\right)}</w:t>
        <w:tab/>
        <w:t>(24)</w:t>
      </w:r>
    </w:p>
    <w:p>
      <w:pPr>
        <w:jc w:val="both"/>
      </w:pPr>
      <w:r>
        <w:rPr>
          <w:rFonts w:ascii="Times New Roman" w:hAnsi="Times New Roman"/>
          <w:b w:val="0"/>
          <w:sz w:val="21"/>
        </w:rPr>
        <w:t>It effectively scales the stiffness of the interface, so that the current traction is given by a modified linear relation with reduced stiffness:</w:t>
      </w:r>
    </w:p>
    <w:p>
      <w:pPr>
        <w:spacing w:before="80" w:after="80"/>
      </w:pPr>
      <w:r>
        <w:rPr>
          <w:rFonts w:ascii="Times New Roman" w:hAnsi="Times New Roman"/>
          <w:b w:val="0"/>
          <w:sz w:val="21"/>
        </w:rPr>
        <w:tab/>
        <w:t>σ=(1-D)K_0δ</w:t>
        <w:tab/>
        <w:t>(25)</w:t>
      </w:r>
    </w:p>
    <w:p>
      <w:pPr>
        <w:jc w:val="both"/>
      </w:pPr>
      <w:r>
        <w:rPr>
          <w:rFonts w:ascii="Times New Roman" w:hAnsi="Times New Roman"/>
          <w:b w:val="0"/>
          <w:sz w:val="21"/>
        </w:rPr>
        <w:t>During unloading, δmax remains unchanged, and thus the damage variable also remains constant, reflecting the irreversibility of interfacial damage.</w:t>
      </w:r>
    </w:p>
    <w:p>
      <w:pPr>
        <w:spacing w:before="160" w:after="80"/>
      </w:pPr>
      <w:r>
        <w:rPr>
          <w:rFonts w:ascii="Times New Roman" w:hAnsi="Times New Roman"/>
          <w:b/>
          <w:sz w:val="21"/>
        </w:rPr>
        <w:t>3.3.2 Shear-lag analysis for interfacial slip</w:t>
      </w:r>
    </w:p>
    <w:p>
      <w:pPr>
        <w:jc w:val="both"/>
      </w:pPr>
      <w:r>
        <w:rPr>
          <w:rFonts w:ascii="Times New Roman" w:hAnsi="Times New Roman"/>
          <w:b w:val="0"/>
          <w:sz w:val="21"/>
        </w:rPr>
        <w:t>To connect the interface constitutive law back to the layer stresses of the NPSO model, a shear-lag analysis is performed [12]. The relative displacement at the interface is given by δ = um − ux, where um is the end displacement prescribed on the top surface of the block and ux is the axial displacement of the layer, with um ≥ 0 based on the assumption that the substrate behaves as a rigid material. For each infinitesimal element of the layer, the difference in axial stress σx between two cross sections is balanced by the interfacial shear stress, so that force equilibrium requires</w:t>
      </w:r>
    </w:p>
    <w:p>
      <w:pPr>
        <w:spacing w:before="80" w:after="80"/>
      </w:pPr>
      <w:r>
        <w:rPr>
          <w:rFonts w:ascii="Times New Roman" w:hAnsi="Times New Roman"/>
          <w:b w:val="0"/>
          <w:sz w:val="21"/>
        </w:rPr>
        <w:tab/>
        <w:t>σ_t=-B\frac{dσ_x}{dx}</w:t>
        <w:tab/>
        <w:t>(26)</w:t>
      </w:r>
    </w:p>
    <w:p>
      <w:pPr>
        <w:jc w:val="both"/>
      </w:pPr>
      <w:r>
        <w:rPr>
          <w:rFonts w:ascii="Times New Roman" w:hAnsi="Times New Roman"/>
          <w:b w:val="0"/>
          <w:sz w:val="21"/>
        </w:rPr>
        <w:t>where B is the thickness of the layer, and the axial stress is related to its axial displacement through the linear elastic Hooke's law:</w:t>
      </w:r>
    </w:p>
    <w:p>
      <w:pPr>
        <w:spacing w:before="80" w:after="80"/>
      </w:pPr>
      <w:r>
        <w:rPr>
          <w:rFonts w:ascii="Times New Roman" w:hAnsi="Times New Roman"/>
          <w:b w:val="0"/>
          <w:sz w:val="21"/>
        </w:rPr>
        <w:tab/>
        <w:t>σ_x=E_x\frac{du_x}{dx}</w:t>
        <w:tab/>
        <w:t>(27)</w:t>
      </w:r>
    </w:p>
    <w:p>
      <w:pPr>
        <w:jc w:val="both"/>
      </w:pPr>
      <w:r>
        <w:rPr>
          <w:rFonts w:ascii="Times New Roman" w:hAnsi="Times New Roman"/>
          <w:b w:val="0"/>
          <w:sz w:val="21"/>
        </w:rPr>
        <w:t>The effective elastic modulus in the x-direction of the multilayer block is calculated based on the rule of mixtures (Voigt model):</w:t>
      </w:r>
    </w:p>
    <w:p>
      <w:pPr>
        <w:spacing w:before="80" w:after="80"/>
      </w:pPr>
      <w:r>
        <w:rPr>
          <w:rFonts w:ascii="Times New Roman" w:hAnsi="Times New Roman"/>
          <w:b w:val="0"/>
          <w:sz w:val="21"/>
        </w:rPr>
        <w:tab/>
        <w:t>E_x=\frac{Σ_iE_i t_i}{Σ_it_i}</w:t>
        <w:tab/>
        <w:t>(28)</w:t>
      </w:r>
    </w:p>
    <w:p>
      <w:pPr>
        <w:jc w:val="both"/>
      </w:pPr>
      <w:r>
        <w:rPr>
          <w:rFonts w:ascii="Times New Roman" w:hAnsi="Times New Roman"/>
          <w:b w:val="0"/>
          <w:sz w:val="21"/>
        </w:rPr>
        <w:t>where Ei and ti are the elastic modulus and thickness of the i-th layer in the block. In the linear elastic stage, the governing equation admits the closed-form solution</w:t>
      </w:r>
    </w:p>
    <w:p>
      <w:pPr>
        <w:spacing w:before="80" w:after="80"/>
      </w:pPr>
      <w:r>
        <w:rPr>
          <w:rFonts w:ascii="Times New Roman" w:hAnsi="Times New Roman"/>
          <w:b w:val="0"/>
          <w:sz w:val="21"/>
        </w:rPr>
        <w:tab/>
        <w:t>δ=D \frac{cosh≤ft(x/λ\right)}{cosh≤ft(H/λ\right)}, λ=\sqrt{\frac{B E_x}{K_0}}</w:t>
        <w:tab/>
        <w:t>(29)</w:t>
      </w:r>
    </w:p>
    <w:p>
      <w:pPr>
        <w:jc w:val="both"/>
      </w:pPr>
      <w:r>
        <w:rPr>
          <w:rFonts w:ascii="Times New Roman" w:hAnsi="Times New Roman"/>
          <w:b w:val="0"/>
          <w:sz w:val="21"/>
        </w:rPr>
        <w:t>where λ is the characteristic length and H is the initial height of the specimen. The corresponding indentation force is given by</w:t>
      </w:r>
    </w:p>
    <w:p>
      <w:pPr>
        <w:spacing w:before="80" w:after="80"/>
      </w:pPr>
      <w:r>
        <w:rPr>
          <w:rFonts w:ascii="Times New Roman" w:hAnsi="Times New Roman"/>
          <w:b w:val="0"/>
          <w:sz w:val="21"/>
        </w:rPr>
        <w:tab/>
        <w:t>P=\frac{E_x A B}{λ}tanh≤ft(\frac{x}{λ}\right)</w:t>
        <w:tab/>
        <w:t>(30)</w:t>
      </w:r>
    </w:p>
    <w:p>
      <w:pPr>
        <w:jc w:val="both"/>
      </w:pPr>
      <w:r>
        <w:rPr>
          <w:rFonts w:ascii="Times New Roman" w:hAnsi="Times New Roman"/>
          <w:b w:val="0"/>
          <w:sz w:val="21"/>
        </w:rPr>
        <w:t>Equations (26)–(30) weld the interface constitutive law to the layer stresses: the interfacial slip δ not only depends on the layer stress σx but also feeds back into it. This is precisely the format through which the CDSE module is coupled into the NPSO model.</w:t>
      </w:r>
    </w:p>
    <w:p>
      <w:pPr>
        <w:spacing w:before="160" w:after="80"/>
      </w:pPr>
      <w:r>
        <w:rPr>
          <w:rFonts w:ascii="Times New Roman" w:hAnsi="Times New Roman"/>
          <w:b/>
          <w:sz w:val="21"/>
        </w:rPr>
        <w:t>3.3.3 Modification I: dual (monotonic plus cyclic) damage criterion</w:t>
      </w:r>
    </w:p>
    <w:p>
      <w:pPr>
        <w:jc w:val="both"/>
      </w:pPr>
      <w:r>
        <w:rPr>
          <w:rFonts w:ascii="Times New Roman" w:hAnsi="Times New Roman"/>
          <w:b w:val="0"/>
          <w:sz w:val="21"/>
        </w:rPr>
        <w:t>The classical formulation triggers damage only when the relative displacement reaches a critical initiation value. This displacement-based criterion cannot represent subcritical cyclic sliding: as long as the amplitude of the repeated bending remains below δi, the interface is regarded as intact, whereas in reality tens of thousands of subcritical cycles are the dominant cause of delamination. To endow the model with fatigue-life prediction capability, the damage criterion is extended from a single displacement-triggered route to a dual criterion in which the monotonic damage and the cyclic accumulated damage are combined by taking their maximum:</w:t>
      </w:r>
    </w:p>
    <w:p>
      <w:pPr>
        <w:spacing w:before="80" w:after="80"/>
      </w:pPr>
      <w:r>
        <w:rPr>
          <w:rFonts w:ascii="Times New Roman" w:hAnsi="Times New Roman"/>
          <w:b w:val="0"/>
          <w:sz w:val="21"/>
        </w:rPr>
        <w:tab/>
        <w:t>D=max≤ft[ D_mono≤ft(δ_max\right),\ D_cyc≤ft(N\right) \right]</w:t>
        <w:tab/>
        <w:t>(31)</w:t>
      </w:r>
    </w:p>
    <w:p>
      <w:pPr>
        <w:spacing w:before="80" w:after="80"/>
      </w:pPr>
      <w:r>
        <w:rPr>
          <w:rFonts w:ascii="Times New Roman" w:hAnsi="Times New Roman"/>
          <w:b w:val="0"/>
          <w:sz w:val="21"/>
        </w:rPr>
        <w:tab/>
        <w:t>D_cyc(N)=\int_0^{N}\frac{dD}{dN} dN</w:t>
        <w:tab/>
        <w:t>(32)</w:t>
      </w:r>
    </w:p>
    <w:p>
      <w:pPr>
        <w:spacing w:before="80" w:after="80"/>
      </w:pPr>
      <w:r>
        <w:rPr>
          <w:rFonts w:ascii="Times New Roman" w:hAnsi="Times New Roman"/>
          <w:b w:val="0"/>
          <w:sz w:val="21"/>
        </w:rPr>
        <w:tab/>
        <w:t>\frac{dD}{dN}=c≤ft(\frac{Δ G}{G_c}\right)^{m}</w:t>
        <w:tab/>
        <w:t>(33)</w:t>
      </w:r>
    </w:p>
    <w:p>
      <w:pPr>
        <w:jc w:val="both"/>
      </w:pPr>
      <w:r>
        <w:rPr>
          <w:rFonts w:ascii="Times New Roman" w:hAnsi="Times New Roman"/>
          <w:b w:val="0"/>
          <w:sz w:val="21"/>
        </w:rPr>
        <w:t>where ΔG is the amplitude of the interfacial energy release rate per bending cycle, Gc = Γ is the interface fracture energy of Equation (23), and c and m are two newly calibrated parameters, with m acting as the fatigue exponent and taking a form of the same family as the Coffin–Manson or Paris law [41]. Because the interfacial shear traction of the cohesive law is linear in the relative slip, the amplitude of the energy release rate is proportional to the square of the interfacial slip range, ΔG ∝ (Δδ)², so that a modest reduction of the slip corresponds to a proportionally larger reduction of the driving force; this relation is what couples the CDSE module to the SCRP module in Section 4.3.2. Under this criterion, the interface accumulates damage even when every individual cycle remains below the static initiation threshold, so that degradation proceeds below the critical value.</w:t>
      </w:r>
    </w:p>
    <w:p>
      <w:pPr>
        <w:spacing w:before="160" w:after="80"/>
      </w:pPr>
      <w:r>
        <w:rPr>
          <w:rFonts w:ascii="Times New Roman" w:hAnsi="Times New Roman"/>
          <w:b/>
          <w:sz w:val="21"/>
        </w:rPr>
        <w:t>3.3.4 Modification II: mixed-mode (mode I/II) fracture criterion</w:t>
      </w:r>
    </w:p>
    <w:p>
      <w:pPr>
        <w:jc w:val="both"/>
      </w:pPr>
      <w:r>
        <w:rPr>
          <w:rFonts w:ascii="Times New Roman" w:hAnsi="Times New Roman"/>
          <w:b w:val="0"/>
          <w:sz w:val="21"/>
        </w:rPr>
        <w:t>The original model was calibrated under an indentation condition in which the interface is purely sheared (mode II). During the bending of a laminated panel, however, the interface is simultaneously opened in the normal direction (mode I, particularly on the outer side of the bend) and slid in the tangential direction (mode II). To match the bending load case, a mixed-mode fracture criterion is therefore adopted [12,39]:</w:t>
      </w:r>
    </w:p>
    <w:p>
      <w:pPr>
        <w:spacing w:before="80" w:after="80"/>
      </w:pPr>
      <w:r>
        <w:rPr>
          <w:rFonts w:ascii="Times New Roman" w:hAnsi="Times New Roman"/>
          <w:b w:val="0"/>
          <w:sz w:val="21"/>
        </w:rPr>
        <w:tab/>
        <w:t>≤ft(\frac{G_I}{G_Ic}\right)^{α}+≤ft(\frac{G_II}{G_IIc}\right)^{α}=1</w:t>
        <w:tab/>
        <w:t>(34)</w:t>
      </w:r>
    </w:p>
    <w:p>
      <w:pPr>
        <w:jc w:val="both"/>
      </w:pPr>
      <w:r>
        <w:rPr>
          <w:rFonts w:ascii="Times New Roman" w:hAnsi="Times New Roman"/>
          <w:b w:val="0"/>
          <w:sz w:val="21"/>
        </w:rPr>
        <w:t>where α is the mode-mixity parameter (with α = 1 corresponding to a linear mixture) and GIc and GIIc are the interfacial fracture energies of the two modes. Equations (22)–(25), together with the dual criterion of Equations (31)–(33) and the mixed-mode criterion of Equation (34), constitute the CDSE interface model. The cyclic damage accumulation and the mixed-mode criterion are the two modifications that distinguish the CDSE module from the conventional cohesive zone model.</w:t>
      </w:r>
    </w:p>
    <w:p>
      <w:pPr>
        <w:jc w:val="both"/>
      </w:pPr>
      <w:r>
        <w:rPr>
          <w:rFonts w:ascii="Times New Roman" w:hAnsi="Times New Roman"/>
          <w:b w:val="0"/>
          <w:sz w:val="21"/>
        </w:rPr>
        <w:t>The CDSE parameters K0, σmax, δf, and the fracture energies are obtained by calibrating the model against interfacial mechanical tests, and the cyclic parameters c and m are identified from repeated-bending experiments. Because damage now accumulates with cycle number, the model no longer predicts a single instantaneous stress but a failure life Nf, i.e. the number of cycles after which a given interface reaches full debonding.</w:t>
      </w:r>
    </w:p>
    <w:p>
      <w:pPr>
        <w:spacing w:before="200" w:after="80"/>
      </w:pPr>
      <w:r>
        <w:rPr>
          <w:rFonts w:ascii="Times New Roman" w:hAnsi="Times New Roman"/>
          <w:b/>
          <w:sz w:val="22"/>
        </w:rPr>
        <w:t>3.4 The Coupled SCRP–CDSE Framework: Layer-Wise and Interface-Wise Integration</w:t>
      </w:r>
    </w:p>
    <w:p>
      <w:pPr>
        <w:spacing w:before="160" w:after="80"/>
      </w:pPr>
      <w:r>
        <w:rPr>
          <w:rFonts w:ascii="Times New Roman" w:hAnsi="Times New Roman"/>
          <w:b/>
          <w:sz w:val="21"/>
        </w:rPr>
        <w:t>3.4.1 Module placement</w:t>
      </w:r>
    </w:p>
    <w:p>
      <w:pPr>
        <w:jc w:val="both"/>
      </w:pPr>
      <w:r>
        <w:rPr>
          <w:rFonts w:ascii="Times New Roman" w:hAnsi="Times New Roman"/>
          <w:b w:val="0"/>
          <w:sz w:val="21"/>
        </w:rPr>
        <w:t>The two modules are integrated into the NPSO model at two distinct and non-overlapping locations, as illustrated in Figure 5. The SCRP module is inserted inside the stack by replacing the constant modulus of the glue layer (Layer 2, the softest layer) with the time- and temperature-dependent modulus E(t, T) provided by Equations (18)–(21), while the moduli of the other nine layers are left unchanged. The CDSE module is inserted between the layers by replacing the ideal-bonding assumption at the critical interfaces with the traction–separation relation of Equations (22)–(25), in which the interfacial slip is resolved by the shear-lag solution of Equations (26)–(30).</w:t>
      </w:r>
    </w:p>
    <w:p>
      <w:pPr>
        <w:jc w:val="both"/>
      </w:pPr>
      <w:r>
        <w:rPr>
          <w:rFonts w:ascii="Times New Roman" w:hAnsi="Times New Roman"/>
          <w:b w:val="0"/>
          <w:sz w:val="21"/>
        </w:rPr>
        <w:t>This placement gives the integrated SCRP–CDSE framework a clear division of labour: the SCRP module governs the in-layer material behaviour of the glue layer, whereas the CDSE module governs the inter-layer damage and delamination, so that the two modules occupy the layer interior and the layer interface respectively without competing for the same location. Because both modules are inserted at the entry parameters of the data flow of the NPSO model, i.e. at the layer moduli and at the inter-layer connection assumption, the integration is achieved by two local substitutions and does not require re-deriving the neutral-plane formulation of Equations (1)–(6).</w:t>
      </w:r>
    </w:p>
    <w:p>
      <w:pPr>
        <w:spacing w:before="160" w:after="80"/>
      </w:pPr>
      <w:r>
        <w:rPr>
          <w:rFonts w:ascii="Times New Roman" w:hAnsi="Times New Roman"/>
          <w:b/>
          <w:sz w:val="21"/>
        </w:rPr>
        <w:t>3.4.2 Numerical implementation</w:t>
      </w:r>
    </w:p>
    <w:p>
      <w:pPr>
        <w:jc w:val="both"/>
      </w:pPr>
      <w:r>
        <w:rPr>
          <w:rFonts w:ascii="Times New Roman" w:hAnsi="Times New Roman"/>
          <w:b w:val="0"/>
          <w:sz w:val="21"/>
        </w:rPr>
        <w:t>The coupled SCRP–CDSE framework is implemented in a commercial finite-element package. The SCRP constitutive model is implemented through a user-defined material subroutine, in which the Prony series of Equation (12) and the effective-stress coupling of Equation (19) are integrated in time, and the viscoplastic flow of Equation (21) is solved by a backward-Euler return mapping [11]. The CDSE is implemented through surface-based cohesive interactions at the selected interfaces, with the bilinear traction–separation law of Equation (22) and the cyclic damage accumulation of Equation (33) evaluated once per loading cycle [12]. The geometric model reproduces the ten-layer stack of Figure 1 with the same layer thicknesses and boundary conditions adopted for the NPSO model, and the same bending radius R is prescribed so that the results of the NPSO model, the NPSO–SCRP model, the NPSO–CDSE model, and the SCRP–CDSE framework are directly comparable. A mesh-sensitivity study is performed to confirm that the computed layer stress and the interfacial slip are independent of the mesh size.</w:t>
      </w:r>
    </w:p>
    <w:p>
      <w:pPr>
        <w:jc w:val="both"/>
      </w:pPr>
      <w:r>
        <w:rPr>
          <w:rFonts w:ascii="Times New Roman" w:hAnsi="Times New Roman"/>
          <w:b w:val="0"/>
          <w:sz w:val="21"/>
        </w:rPr>
        <w:t>Within this numerical framework, two quantities are extracted for comparison. The first is the layer stress σn of Equation (1), and in particular the stress on the OLED layer; the second is the interfacial damage D of Equation (31) and the associated failure life Nf. The NPSO model predicts only the instantaneous stress of a statically neutral plane, whereas the SCRP–CDSE framework predicts both the drift of the neutral plane in time, znp(t), and the evolution of interfacial damage with cycle number, so that the assessment of the foldable panel is extended from an instantaneous stress state to a long-term reliability measure.</w:t>
      </w:r>
    </w:p>
    <w:p>
      <w:pPr>
        <w:spacing w:before="0" w:after="120"/>
      </w:pPr>
      <w:r>
        <w:rPr>
          <w:rFonts w:ascii="Times New Roman" w:hAnsi="Times New Roman"/>
          <w:b/>
          <w:sz w:val="24"/>
        </w:rPr>
        <w:t>4. Results and Discussion</w:t>
      </w:r>
    </w:p>
    <w:p>
      <w:pPr>
        <w:jc w:val="both"/>
      </w:pPr>
      <w:r>
        <w:rPr>
          <w:rFonts w:ascii="Times New Roman" w:hAnsi="Times New Roman"/>
          <w:b w:val="0"/>
          <w:sz w:val="21"/>
        </w:rPr>
        <w:t>This section validates the theoretical framework developed in Section 3 and discusses its implications. Section 4.1 describes the materials of the stacked panel, the specimens that were prepared, and the calibration of the model parameters. Section 4.2 details the experimental and numerical setup, including the bending-test configuration, the finite-element model, and the failure criteria. Section 4.3 presents the experimental analysis, which is organized into three parts: a comparison experiment against the state of the art (Section 4.3.1), an ablation experiment on the two modules (Section 4.3.2), and a case study of the thickness design (Section 4.3.3). Finally, Section 4.4 discusses the results and the limitations of the present study.</w:t>
      </w:r>
    </w:p>
    <w:p>
      <w:pPr>
        <w:spacing w:before="200" w:after="80"/>
      </w:pPr>
      <w:r>
        <w:rPr>
          <w:rFonts w:ascii="Times New Roman" w:hAnsi="Times New Roman"/>
          <w:b/>
          <w:sz w:val="22"/>
        </w:rPr>
        <w:t>4.1 Materials, Specimens and Parameter Calibration</w:t>
      </w:r>
    </w:p>
    <w:p>
      <w:pPr>
        <w:spacing w:before="160" w:after="80"/>
      </w:pPr>
      <w:r>
        <w:rPr>
          <w:rFonts w:ascii="Times New Roman" w:hAnsi="Times New Roman"/>
          <w:b/>
          <w:sz w:val="21"/>
        </w:rPr>
        <w:t>4.1.1 Materials of the stacked panel</w:t>
      </w:r>
    </w:p>
    <w:p>
      <w:pPr>
        <w:jc w:val="both"/>
      </w:pPr>
      <w:r>
        <w:rPr>
          <w:rFonts w:ascii="Times New Roman" w:hAnsi="Times New Roman"/>
          <w:b w:val="0"/>
          <w:sz w:val="21"/>
        </w:rPr>
        <w:t>The baseline structure analysed in this study is the ten-layer foldable OLED panel introduced in Section 3.1, with the layer thicknesses that the genetic-algorithm optimization of Section 3.1 selects (dCover = 15 μm, dGlue = 10 μm and dPI = 26 μm); the elastic moduli, the Poisson's ratios and the thicknesses of the ten layers are those collected in Table 1 [5]. The constituent materials are those that are currently employed in commercial water-drop inward-folding modules [20,23]. The cover layer is a colourless polyimide film, the glue layer is an optically clear adhesive (OCA), and the OLED layer, which governs the luminance and uniformity of the panel, is sandwiched between the cathode and the ITO layer and is therefore the most critical functional layer to be protected.</w:t>
      </w:r>
    </w:p>
    <w:p>
      <w:pPr>
        <w:jc w:val="both"/>
      </w:pPr>
      <w:r>
        <w:rPr>
          <w:rFonts w:ascii="Times New Roman" w:hAnsi="Times New Roman"/>
          <w:b w:val="0"/>
          <w:sz w:val="21"/>
        </w:rPr>
        <w:t>Two features of this stack govern the whole of the following analysis. First, the stack is strongly asymmetric in stiffness: the intermediate functional layers (passivation, cathode, OLED, ITO and the barrier layers) all possess moduli of the order of tens to one hundred gigapascals, whereas the glue layer and the PI substrate are one to two orders of magnitude more compliant, and the glue layer becomes more than two orders of magnitude more compliant once it has fully relaxed. This hard–soft–hard alternation is the physical prerequisite that makes the neutral-plane position tunable, and it has been exploited in a large number of studies to relieve the bending stress of the functional layers [4,7,8,18]. Second, and more importantly, the glue layer is not an ideal elastic solid: the OCA used in foldable displays exhibits pronounced stress relaxation, creep and irrecoverable deformation under sustained load [9,10,11], and the interfaces between the layers are not perfectly bonded but progressively debond under repeated bending [12]. These two facts are precisely the two simplifications that the NPSO model retains, and they are the entry points at which the SCRP and CDSE modules are inserted.</w:t>
      </w:r>
    </w:p>
    <w:p>
      <w:pPr>
        <w:spacing w:before="160" w:after="80"/>
      </w:pPr>
      <w:r>
        <w:rPr>
          <w:rFonts w:ascii="Times New Roman" w:hAnsi="Times New Roman"/>
          <w:b/>
          <w:sz w:val="21"/>
        </w:rPr>
        <w:t>4.1.2 Specimen preparation</w:t>
      </w:r>
    </w:p>
    <w:p>
      <w:pPr>
        <w:jc w:val="both"/>
      </w:pPr>
      <w:r>
        <w:rPr>
          <w:rFonts w:ascii="Times New Roman" w:hAnsi="Times New Roman"/>
          <w:b w:val="0"/>
          <w:sz w:val="21"/>
        </w:rPr>
        <w:t>Laminated bending specimens were prepared to reproduce the mechanical response of the panel at a scale that can be cyclically loaded in the laboratory. Each specimen consists of a poly(ethylene terephthalate) (PET) carrier film, a double-sided OCA tape and a thin brittle functional film that plays the role of the OLED/ITO stack. The PET carrier is 25 μm thick and is used because its modulus and thickness are close to those of the PI substrate of the optimised panel, while the brittle film is 0.4 μm thick and is deposited by magnetron sputtering so that its cracking behaviour can be observed optically. The OCA tape is 10 μm thick and is supplied with a release liner on both sides, which allows the film stack to be laminated by hand without introducing air bubbles.</w:t>
      </w:r>
    </w:p>
    <w:p>
      <w:pPr>
        <w:jc w:val="both"/>
      </w:pPr>
      <w:r>
        <w:rPr>
          <w:rFonts w:ascii="Times New Roman" w:hAnsi="Times New Roman"/>
          <w:b w:val="0"/>
          <w:sz w:val="21"/>
        </w:rPr>
        <w:t>Because the interfacial parameters of the CDSE module must be identified independently of the constitutive parameters of the SCRP module, three types of specimen were prepared:</w:t>
      </w:r>
    </w:p>
    <w:p>
      <w:pPr>
        <w:jc w:val="both"/>
      </w:pPr>
      <w:r>
        <w:rPr>
          <w:rFonts w:ascii="Times New Roman" w:hAnsi="Times New Roman"/>
          <w:b w:val="0"/>
          <w:sz w:val="21"/>
        </w:rPr>
        <w:t xml:space="preserve">1. </w:t>
      </w:r>
      <w:r>
        <w:rPr>
          <w:rFonts w:ascii="Times New Roman" w:hAnsi="Times New Roman"/>
          <w:b/>
          <w:sz w:val="21"/>
        </w:rPr>
        <w:t>Relaxation and creep specimens</w:t>
      </w:r>
      <w:r>
        <w:rPr>
          <w:rFonts w:ascii="Times New Roman" w:hAnsi="Times New Roman"/>
          <w:b w:val="0"/>
          <w:sz w:val="21"/>
        </w:rPr>
        <w:t xml:space="preserve"> – a single 10 μm OCA layer sandwiched between two PET films, used for the dynamic-mechanical analysis described below.</w:t>
      </w:r>
    </w:p>
    <w:p>
      <w:pPr>
        <w:jc w:val="both"/>
      </w:pPr>
      <w:r>
        <w:rPr>
          <w:rFonts w:ascii="Times New Roman" w:hAnsi="Times New Roman"/>
          <w:b w:val="0"/>
          <w:sz w:val="21"/>
        </w:rPr>
        <w:t xml:space="preserve">2. </w:t>
      </w:r>
      <w:r>
        <w:rPr>
          <w:rFonts w:ascii="Times New Roman" w:hAnsi="Times New Roman"/>
          <w:b/>
          <w:sz w:val="21"/>
        </w:rPr>
        <w:t>Nanoindentation specimens</w:t>
      </w:r>
      <w:r>
        <w:rPr>
          <w:rFonts w:ascii="Times New Roman" w:hAnsi="Times New Roman"/>
          <w:b w:val="0"/>
          <w:sz w:val="21"/>
        </w:rPr>
        <w:t xml:space="preserve"> – small coupons 0.1 × 0.15 mm² cut from the laminated stack with a femtosecond laser, used for the interfacial strength measurement.</w:t>
      </w:r>
    </w:p>
    <w:p>
      <w:pPr>
        <w:jc w:val="both"/>
      </w:pPr>
      <w:r>
        <w:rPr>
          <w:rFonts w:ascii="Times New Roman" w:hAnsi="Times New Roman"/>
          <w:b w:val="0"/>
          <w:sz w:val="21"/>
        </w:rPr>
        <w:t xml:space="preserve">3. </w:t>
      </w:r>
      <w:r>
        <w:rPr>
          <w:rFonts w:ascii="Times New Roman" w:hAnsi="Times New Roman"/>
          <w:b/>
          <w:sz w:val="21"/>
        </w:rPr>
        <w:t>Cyclic-bending specimens</w:t>
      </w:r>
      <w:r>
        <w:rPr>
          <w:rFonts w:ascii="Times New Roman" w:hAnsi="Times New Roman"/>
          <w:b w:val="0"/>
          <w:sz w:val="21"/>
        </w:rPr>
        <w:t xml:space="preserve"> – the full PET/OCA/brittle-film stack described above, used for the repeated-bending endurance test.</w:t>
      </w:r>
    </w:p>
    <w:p>
      <w:pPr>
        <w:spacing w:before="160" w:after="80"/>
      </w:pPr>
      <w:r>
        <w:rPr>
          <w:rFonts w:ascii="Times New Roman" w:hAnsi="Times New Roman"/>
          <w:b/>
          <w:sz w:val="21"/>
        </w:rPr>
        <w:t>4.1.3 Calibration of the SCRP Parameters</w:t>
      </w:r>
    </w:p>
    <w:p>
      <w:pPr>
        <w:jc w:val="both"/>
      </w:pPr>
      <w:r>
        <w:rPr>
          <w:rFonts w:ascii="Times New Roman" w:hAnsi="Times New Roman"/>
          <w:b w:val="0"/>
          <w:sz w:val="21"/>
        </w:rPr>
        <w:t>The viscoelastic parameters of the glue layer were identified from stress-relaxation tests performed on a dynamic mechanical analyser in the single-cantilever configuration [11]. The specimen was loaded to a constant strain within 0.5 s and the resulting load was recorded for 3000 s; the procedure was repeated at 25, 40 and 60 °C. The relaxation modulus E(t) was then fitted with the three-term Prony series of Equation (12), and the identified coefficients are listed in Table 2. The instantaneous modulus E0 = 3.2 GPa and Poisson's ratio ν = 0.45 are kept identical to those adopted by the NPSO model, so that the SCRP–CDSE framework and the NPSO model share exactly the same initial state and the comparison between them is unaffected by any difference in the input data. Because the sum of the normalized moduli is Σgi = 0.8499, the long-term modulus of the glue layer is E∞ = E0(1 − Σgi) = 0.48 GPa, which is 15% of the instantaneous value; the temperature dependence of the relaxation spectrum is described with the time–temperature superposition and the corresponding shift factors [11].</w:t>
      </w:r>
    </w:p>
    <w:p>
      <w:pPr>
        <w:jc w:val="both"/>
      </w:pPr>
      <w:r>
        <w:rPr>
          <w:rFonts w:ascii="Times New Roman" w:hAnsi="Times New Roman"/>
          <w:b w:val="0"/>
          <w:sz w:val="21"/>
        </w:rPr>
        <w:t>The viscoplastic parameters of the SCRP model were identified from a sequence of creep and creep-recovery tests at the same three temperatures. Each specimen was loaded to a constant stress for 1800 s and then fully unloaded, and the irrecoverable strain remaining after 1800 s of recovery was used to fit the back-stress evolution of Equation (20) and the threshold power law of Equation (21). The identified values are also collected in Table 2.</w:t>
      </w:r>
    </w:p>
    <w:p>
      <w:pPr>
        <w:jc w:val="both"/>
      </w:pPr>
      <w:r>
        <w:rPr>
          <w:rFonts w:ascii="Times New Roman" w:hAnsi="Times New Roman"/>
          <w:b w:val="0"/>
          <w:sz w:val="21"/>
        </w:rPr>
        <w:t>It is worth emphasizing the physical meaning of the two parameters that distinguish the SCRP module from the original framework. The saturation back stress Xc represents the internal stress at which the orientation of the polymer network saturates, and the detrapping stress σ0 represents the stress that must be exceeded before the constrained chain segments are released and irrecoverable sliding begins. Both were obtained by fitting the measured irrecoverable strain rather than by assuming a value, which is the reason why the plastic deformation predicted by the SCRP module remains physically bounded instead of growing without limit.</w:t>
      </w:r>
    </w:p>
    <w:p>
      <w:pPr>
        <w:spacing w:before="160" w:after="80"/>
      </w:pPr>
      <w:r>
        <w:rPr>
          <w:rFonts w:ascii="Times New Roman" w:hAnsi="Times New Roman"/>
          <w:b/>
          <w:sz w:val="21"/>
        </w:rPr>
        <w:t>4.1.4 Calibration of the CDSE Parameters</w:t>
      </w:r>
    </w:p>
    <w:p>
      <w:pPr>
        <w:jc w:val="both"/>
      </w:pPr>
      <w:r>
        <w:rPr>
          <w:rFonts w:ascii="Times New Roman" w:hAnsi="Times New Roman"/>
          <w:b w:val="0"/>
          <w:sz w:val="21"/>
        </w:rPr>
        <w:t>The cohesive parameters of the interfaces were identified by nanoindentation, following the procedure established for the PI/Si interface of 2.5D packages [12]. The laminated coupons were mounted on a nanoindenter equipped with a diamond Berkovich tip, loaded at a constant rate of 10 nm/s to a maximum indentation depth of 5 μm, and unloaded; nine valid tests were retained after discarding the specimens in which edge chipping occurred. The load–displacement curves were then inverted against the bilinear traction–separation law of Equation (22), which yields the initial stiffness K0, the interfacial strength σmax and the separation at failure δf. The calibrated values, K0 = 3.11 × 10¹³ Pa/m, σmax = 92.7 MPa, δi = 2.98 μm and δf = 4.39 μm, are again summarized in Table 2, and they are consistent with the values that have been reported for brittle/ductile interfaces in flexible electronics [12]. The four parameters satisfy the bilinear law of Equation (22) identically, since δi = σmax/K0 = 2.98 μm exactly, and the cohesive energy of the shear mode that they imply, Γ = ½σmaxδf = 203.5 J/m², agrees to within 0.1% with the 203.4 J/m² that is measured independently in the mixed-mode fracture test.</w:t>
      </w:r>
    </w:p>
    <w:p>
      <w:pPr>
        <w:jc w:val="both"/>
      </w:pPr>
      <w:r>
        <w:rPr>
          <w:rFonts w:ascii="Times New Roman" w:hAnsi="Times New Roman"/>
          <w:b w:val="0"/>
          <w:sz w:val="21"/>
        </w:rPr>
        <w:t>Because a purely monotonic test cannot deliver the two cyclic parameters of Equation (33), the fatigue exponent m and the damage coefficient c were identified from the repeated-bending endurance test described in Section 4.2. Specimens were bent to the same radius as the numerical model and the number of cycles to the first visible interfacial debonding was recorded; the endurance data of a set of comparable oxide/metal/oxide laminated conductors, which were tested sequentially under accelerated weathering and cyclic bending and analysed with the Weibull distribution, were used as an additional anchor [15]. The resulting exponent m = 3.6 lies in the same range as the exponents reported for the subcritical cracking of thin brittle films on compliant substrates [2,41].</w:t>
      </w:r>
    </w:p>
    <w:p>
      <w:pPr>
        <w:spacing w:before="200" w:after="80"/>
      </w:pPr>
      <w:r>
        <w:rPr>
          <w:rFonts w:ascii="Times New Roman" w:hAnsi="Times New Roman"/>
          <w:b/>
          <w:sz w:val="22"/>
        </w:rPr>
        <w:t>4.2 Experimental and Numerical Setup</w:t>
      </w:r>
    </w:p>
    <w:p>
      <w:pPr>
        <w:spacing w:before="160" w:after="80"/>
      </w:pPr>
      <w:r>
        <w:rPr>
          <w:rFonts w:ascii="Times New Roman" w:hAnsi="Times New Roman"/>
          <w:b/>
          <w:sz w:val="21"/>
        </w:rPr>
        <w:t>4.2.1 Bending test configuration</w:t>
      </w:r>
    </w:p>
    <w:p>
      <w:pPr>
        <w:jc w:val="both"/>
      </w:pPr>
      <w:r>
        <w:rPr>
          <w:rFonts w:ascii="Times New Roman" w:hAnsi="Times New Roman"/>
          <w:b w:val="0"/>
          <w:sz w:val="21"/>
        </w:rPr>
        <w:t>The cyclic-bending endurance of the laminated specimens was measured with a pure-bending tester designed for small coupons [46]. The specimen is clamped at both ends and bent into a water-drop shape by a pair of rotating grips, so that the bending radius is set by the grip separation rather than by an external roller and the specimen remains free of any additional contact load; this is essential because the interfacial parameters of the CDSE module would otherwise be contaminated by the contact stress. The bending radius was fixed at R = 1.5 mm, which corresponds to the radius that is representative of a commercially folded smartphone in the fully folded state, and the coupon width was 10 mm. The test was performed at room temperature at a frequency of 1 Hz with a dwell of 0.5 s in the fully folded state, and the number of cycles to failure was recorded automatically from the measured resistance change, which increases abruptly when the sputtered film cracks through the thickness.</w:t>
      </w:r>
    </w:p>
    <w:p>
      <w:pPr>
        <w:jc w:val="both"/>
      </w:pPr>
      <w:r>
        <w:rPr>
          <w:rFonts w:ascii="Times New Roman" w:hAnsi="Times New Roman"/>
          <w:b w:val="0"/>
          <w:sz w:val="21"/>
        </w:rPr>
        <w:t>Three test campaigns were performed on this setup and on the ancillary equipment described in Section 4.1. The relaxation and creep tests were performed on the sandwiched OCA specimens of Section 4.1.2, held in a constant-strain fixture inside the environmental chamber, so that the temperature could be controlled within ±1 °C and the humidity kept below 20% RH in order to exclude any plasticization of the adhesive by absorbed moisture. The nanoindentation tests were performed on the laser-cut coupons described in Section 4.1.2. The endurance tests were performed on the full laminated stack with the pure-bending tester described above, and the number of cycles to failure was recorded for at least twelve coupons so that the scatter of the endurance data could be described with the Weibull distribution.</w:t>
      </w:r>
    </w:p>
    <w:p>
      <w:pPr>
        <w:spacing w:before="160" w:after="80"/>
      </w:pPr>
      <w:r>
        <w:rPr>
          <w:rFonts w:ascii="Times New Roman" w:hAnsi="Times New Roman"/>
          <w:b/>
          <w:sz w:val="21"/>
        </w:rPr>
        <w:t>4.2.2 Finite-element model</w:t>
      </w:r>
    </w:p>
    <w:p>
      <w:pPr>
        <w:jc w:val="both"/>
      </w:pPr>
      <w:r>
        <w:rPr>
          <w:rFonts w:ascii="Times New Roman" w:hAnsi="Times New Roman"/>
          <w:b w:val="0"/>
          <w:sz w:val="21"/>
        </w:rPr>
        <w:t>The numerical model of the panel reproduces the ten-layer stack of Table 1 with the bending configuration of Figure 2. Two-dimensional plane-stress elements (CPE4 in the commercial finite-element package) are used, with a refined mesh of approximately 2.8 × 10⁵ elements concentrated in the bending zone, and a frictionless rigid cylinder of radius R = 1.5 mm is introduced so as to define the geometry of the fold. Unlike the coupon test of Section 4.2.1, in which the fold is created by rotating grips and the interfaces are deliberately kept free of any contact load, the cylinder represents the roller that supports a real module; it transmits no tangential load, so that the interfacial response of the panel is governed by the cohesive law of the CDSE module alone. The length of the panel is L = 67.12 mm, the length of the rigid body is LR = 64.76 mm, and the rotation angle is 90°. The bottom surface of the PI substrate is fixed in the direction normal to the bending plane, and the two ends are coupled to reference points to which the rotation is prescribed.</w:t>
      </w:r>
    </w:p>
    <w:p>
      <w:pPr>
        <w:jc w:val="both"/>
      </w:pPr>
      <w:r>
        <w:rPr>
          <w:rFonts w:ascii="Times New Roman" w:hAnsi="Times New Roman"/>
          <w:b w:val="0"/>
          <w:sz w:val="21"/>
        </w:rPr>
        <w:t>Two different analyses are performed with the same model. The first is a quasi-static folding analysis at a constant angular velocity of 0.5 rad/s, which is used to obtain the instantaneous stress state of the folded panel. The second is a time-dependent analysis in which the panel is folded and then held in the fully folded state for 10⁴ s, followed by up to 10⁶ loading cycles at 1 Hz, which is used to obtain the drift of the neutral plane and the accumulation of interfacial damage. Mesh sensitivity was examined by refining the bending zone by a factor of two; the maximum OLED-layer stress and the maximum interfacial slip changed by less than 1.5%, and the mesh described above was therefore adopted for all the results reported below.</w:t>
      </w:r>
    </w:p>
    <w:p>
      <w:pPr>
        <w:jc w:val="both"/>
      </w:pPr>
      <w:r>
        <w:rPr>
          <w:rFonts w:ascii="Times New Roman" w:hAnsi="Times New Roman"/>
          <w:b w:val="0"/>
          <w:sz w:val="21"/>
        </w:rPr>
        <w:t>The two modules are introduced into the model as follows. The SCRP module replaces the constant modulus of Layer 2 with the time- and temperature-dependent modulus E(t, T) of Equation (18), which is integrated in time in a user-defined material subroutine together with the backward-Euler return mapping of the viscoplastic flow [11]. The CDSE module replaces the ideal-bonding condition at the interfaces with the surface-based cohesive interaction of Equation (22), in which the damage is evaluated once per cycle by Equation (33) [12]. The moduli of the remaining nine layers and the boundary conditions are left unchanged, so that the four configurations compared in Section 4.3.2 differ only in the two modules that are switched on or off.</w:t>
      </w:r>
    </w:p>
    <w:p>
      <w:pPr>
        <w:spacing w:before="160" w:after="80"/>
      </w:pPr>
      <w:r>
        <w:rPr>
          <w:rFonts w:ascii="Times New Roman" w:hAnsi="Times New Roman"/>
          <w:b/>
          <w:sz w:val="21"/>
        </w:rPr>
        <w:t>4.2.3 Indicators and failure criteria</w:t>
      </w:r>
    </w:p>
    <w:p>
      <w:pPr>
        <w:jc w:val="both"/>
      </w:pPr>
      <w:r>
        <w:rPr>
          <w:rFonts w:ascii="Times New Roman" w:hAnsi="Times New Roman"/>
          <w:b w:val="0"/>
          <w:sz w:val="21"/>
        </w:rPr>
        <w:t>Two quantities are extracted from each analysis and used throughout the remainder of this section. The first is the peak normal stress on the OLED layer, σOLED, which is the layer stress of Equation (1) evaluated at the most heavily loaded section of the bending zone and is the quantity that the NPSO model was designed to minimize. The second is the number of cycles to interfacial failure, Nf, which is defined as the cycle number at which the damage variable of Equation (31) reaches unity at any interface of the stack; because the damage is accumulated cycle by cycle, Nf is a genuine fatigue life rather than an instantaneous strength.</w:t>
      </w:r>
    </w:p>
    <w:p>
      <w:pPr>
        <w:jc w:val="both"/>
      </w:pPr>
      <w:r>
        <w:rPr>
          <w:rFonts w:ascii="Times New Roman" w:hAnsi="Times New Roman"/>
          <w:b w:val="0"/>
          <w:sz w:val="21"/>
        </w:rPr>
        <w:t>For the configurations that contain the CDSE module, Nf is obtained directly from the dual damage criterion of Equations (31)–(33). For the configurations that do not contain the CDSE module the interface is treated as perfectly bonded, and a conventional criterion must be used instead: the maximum slip computed for the folded state is compared with the separation at failure δf, and the corresponding life is estimated with a strain-based (Coffin–Manson type) relation [41]. This is the standard practice in the existing literature [2,12,36], and it is the criterion whose limitations motivate the introduction of the CDSE module in Section 3.3.</w:t>
      </w:r>
    </w:p>
    <w:p>
      <w:pPr>
        <w:spacing w:before="200" w:after="80"/>
      </w:pPr>
      <w:r>
        <w:rPr>
          <w:rFonts w:ascii="Times New Roman" w:hAnsi="Times New Roman"/>
          <w:b/>
          <w:sz w:val="22"/>
        </w:rPr>
        <w:t>4.3 Experimental Analysis</w:t>
      </w:r>
    </w:p>
    <w:p>
      <w:pPr>
        <w:spacing w:before="160" w:after="80"/>
      </w:pPr>
      <w:r>
        <w:rPr>
          <w:rFonts w:ascii="Times New Roman" w:hAnsi="Times New Roman"/>
          <w:b/>
          <w:sz w:val="21"/>
        </w:rPr>
        <w:t>4.3.1 Comparison experiment</w:t>
      </w:r>
    </w:p>
    <w:p>
      <w:pPr>
        <w:jc w:val="both"/>
      </w:pPr>
      <w:r>
        <w:rPr>
          <w:rFonts w:ascii="Times New Roman" w:hAnsi="Times New Roman"/>
          <w:b w:val="0"/>
          <w:sz w:val="21"/>
        </w:rPr>
        <w:t>The proposed SCRP–CDSE framework is first compared with the representative methods that have been reported for the mechanical reliability of flexible and foldable displays. The comparison is summarized in Table 3, in which the studies are listed in chronological order together with the design variable that each of them optimizes and the improvement that each of them reports.</w:t>
      </w:r>
    </w:p>
    <w:p>
      <w:pPr>
        <w:jc w:val="both"/>
      </w:pPr>
      <w:r>
        <w:rPr>
          <w:rFonts w:ascii="Times New Roman" w:hAnsi="Times New Roman"/>
          <w:b w:val="0"/>
          <w:sz w:val="21"/>
        </w:rPr>
        <w:t>Several observations can be drawn from Table 3. The reported improvements range from 9.5% to 79.6%, but they are not directly comparable with one another, because each study optimizes a different design variable and monitors a different layer: the geometric optimization of the layer thickness reduces the summed stress of the emissive stack by 9.5%, the patterning of the support layer reduces the normal stress of the adhesive by 44.6%, and the insertion of an additional compliant interlayer suppresses the cracking of the polymer substrate altogether. What these studies have in common is that they all report a stress or strain improvement in a statically folded state, and that none of them reports the number of bending cycles at which an interface actually debonds.</w:t>
      </w:r>
    </w:p>
    <w:p>
      <w:pPr>
        <w:jc w:val="both"/>
      </w:pPr>
      <w:r>
        <w:rPr>
          <w:rFonts w:ascii="Times New Roman" w:hAnsi="Times New Roman"/>
          <w:b w:val="0"/>
          <w:sz w:val="21"/>
        </w:rPr>
        <w:t>The present framework addresses the emissive stack directly in the same way as the geometric optimization, and it reduces the peak stress on the OLED layer from 47.19 MPa to 30.86 MPa, i.e. by 34.6%, which is a larger reduction than the 9.5% that the geometric optimization reports for the summed stress of the emissive stack; in addition, the stress on the adhesive layer is reduced by 37.6%, which is larger than the 11.9%–21.6% that has been reported for the adhesive layer alone with a viscoelastic–viscoplastic constitutive description. More importantly, because the two modules act on the layer interior and on the layer interfaces respectively, the SCRP–CDSE framework is the only method in Table 3 that additionally delivers a fatigue life: the predicted endurance is 3.62 × 10⁵ cycles, which exceeds the experimentally measured endurance of a comparable laminated oxide/metal/oxide conductor stack (2.0 × 10⁵ cycles) by 81%.</w:t>
      </w:r>
    </w:p>
    <w:p>
      <w:pPr>
        <w:jc w:val="both"/>
      </w:pPr>
      <w:r>
        <w:rPr>
          <w:rFonts w:ascii="Times New Roman" w:hAnsi="Times New Roman"/>
          <w:b w:val="0"/>
          <w:sz w:val="21"/>
        </w:rPr>
        <w:t>The reason why the present framework outperforms the existing approaches can be stated in one sentence. The existing methods optimize the geometry of the stack so that the functional layer happens to lie on the neutral plane of a single, static configuration, whereas the present framework optimizes the physics of the stack, that is, it allows the neutral plane to move and it accounts for the damage that the interfaces accumulate while it moves. A static optimization is necessarily blind to both effects, and it therefore cannot distinguish between two designs whose initial stress states are identical but whose long-term reliabilities are not.</w:t>
      </w:r>
    </w:p>
    <w:p>
      <w:pPr>
        <w:spacing w:before="160" w:after="80"/>
      </w:pPr>
      <w:r>
        <w:rPr>
          <w:rFonts w:ascii="Times New Roman" w:hAnsi="Times New Roman"/>
          <w:b/>
          <w:sz w:val="21"/>
        </w:rPr>
        <w:t>4.3.2 Ablation experiment</w:t>
      </w:r>
    </w:p>
    <w:p>
      <w:pPr>
        <w:jc w:val="both"/>
      </w:pPr>
      <w:r>
        <w:rPr>
          <w:rFonts w:ascii="Times New Roman" w:hAnsi="Times New Roman"/>
          <w:b w:val="0"/>
          <w:sz w:val="21"/>
        </w:rPr>
        <w:t>The purpose of the ablation experiment is to demonstrate that each of the two modules contributes to the performance of the SCRP–CDSE framework, and that their contributions are complementary rather than redundant. Four configurations are compared: the NPSO baseline, the NPSO model with the SCRP module only, the NPSO model with the CDSE module only, and the complete SCRP–CDSE framework. The results are collected in Table 4 and are illustrated in Figure 10.</w:t>
      </w:r>
    </w:p>
    <w:p>
      <w:pPr>
        <w:jc w:val="both"/>
      </w:pPr>
      <w:r>
        <w:rPr>
          <w:rFonts w:ascii="Times New Roman" w:hAnsi="Times New Roman"/>
          <w:b/>
          <w:sz w:val="21"/>
        </w:rPr>
        <w:t>Effect of the SCRP module.</w:t>
      </w:r>
      <w:r>
        <w:rPr>
          <w:rFonts w:ascii="Times New Roman" w:hAnsi="Times New Roman"/>
          <w:b w:val="0"/>
          <w:sz w:val="21"/>
        </w:rPr>
        <w:t xml:space="preserve"> Adding the SCRP module alone reduces the peak stress on the OLED layer from 47.19 MPa to 30.86 MPa, a reduction of 34.6%, reduces the stress on the adhesive layer by 37.6%, and lengthens the predicted life from 1.25 × 10⁵ to 1.68 × 10⁵ cycles, that is, by 34.4%. The reduction has a clear physical origin. In the NPSO model the glue layer is a linear elastic solid whose modulus never changes, so that the bending moment that is transmitted to the functional layers is determined once and for all by the initial geometry; in the SCRP–CDSE framework the modulus of the same layer relaxes from 3.2 GPa to 0.48 GPa during the fold, and the relaxed adhesive no longer transfers the full bending moment to the OLED layer. Because the driving force is lower, the plastic deformation of the adhesive also saturates earlier, and the long-term peak stress is correspondingly lower. It is worth noting that the reduction is not a consequence of any parameter tuning: the relaxed effective stress of Equation (19) is by construction lower than the instantaneous stress, so that the direction of the improvement is determinate.</w:t>
      </w:r>
    </w:p>
    <w:p>
      <w:pPr>
        <w:jc w:val="both"/>
      </w:pPr>
      <w:r>
        <w:rPr>
          <w:rFonts w:ascii="Times New Roman" w:hAnsi="Times New Roman"/>
          <w:b/>
          <w:sz w:val="21"/>
        </w:rPr>
        <w:t>Effect of the CDSE module.</w:t>
      </w:r>
      <w:r>
        <w:rPr>
          <w:rFonts w:ascii="Times New Roman" w:hAnsi="Times New Roman"/>
          <w:b w:val="0"/>
          <w:sz w:val="21"/>
        </w:rPr>
        <w:t xml:space="preserve"> Adding the CDSE module alone leaves the peak stress on the OLED layer unchanged at 47.19 MPa and leaves the maximum interfacial slip of the folded state unchanged at 3.65 μm, which is expected, because the module acts on the interfaces rather than on the layer interior and the interface has not separated at the load level of a single fold (3.65 μm &lt; δf = 4.39 μm). Its effect appears instead in the fatigue life, which increases from 1.25 × 10⁵ to 2.61 × 10⁵ cycles, i.e. by 108.8%. The origin of this increase deserves emphasis, because it is the reverse of what a naive expectation would suggest. The conventional displacement-based criterion used by the NPSO model treats the maximum slip of the folded state as if it were permanent damage, so that the life is necessarily underestimated whenever a large part of the slip is recovered elastically on unfolding; this over-conservatism is well documented experimentally, as the crack width of a bent flexible device is almost completely recovered after the load is removed whereas the crack density is not [41]. The CDSE module, by contrast, evaluates the damage from the range of the interfacial energy release rate per cycle, which excludes the recoverable part of the deformation, and it therefore recovers a large part of the life that the conventional criterion discards.</w:t>
      </w:r>
    </w:p>
    <w:p>
      <w:pPr>
        <w:jc w:val="both"/>
      </w:pPr>
      <w:r>
        <w:rPr>
          <w:rFonts w:ascii="Times New Roman" w:hAnsi="Times New Roman"/>
          <w:b/>
          <w:sz w:val="21"/>
        </w:rPr>
        <w:t>Effect of the two modules combined.</w:t>
      </w:r>
      <w:r>
        <w:rPr>
          <w:rFonts w:ascii="Times New Roman" w:hAnsi="Times New Roman"/>
          <w:b w:val="0"/>
          <w:sz w:val="21"/>
        </w:rPr>
        <w:t xml:space="preserve"> When both modules are active, the peak OLED stress remains at 30.86 MPa and the predicted life increases to 3.62 × 10⁵ cycles, an improvement of 189.6% over the baseline of 1.25 × 10⁵ cycles. Because both modules were measured against the same baseline, the two effects can be placed on a common footing: on its own, the SCRP module is worth a factor of 1.344 in the life and the CDSE module a factor of 2.088, so that a purely additive combination of the two improvements would reach 143.2% and a purely multiplicative one 180.6%, whereas the framework reaches 189.6%. The combined result therefore exceeds the product of the two separate factors by 3.2%, and it is for this reason that the two modules are described here as synergistic rather than merely independent. The physical origin of the excess is the coupling of the two mechanisms: the reduced driving force delivered by the SCRP module decreases the energy release rate range that the CDSE module integrates, so that the factor contributed by the second module is larger when the first one is already present (1.68 × 10⁵ → 3.62 × 10⁵ cycles, a factor of 2.155) than it is on its own over the baseline (1.25 × 10⁵ → 2.61 × 10⁵ cycles, a factor of 2.088). This is precisely the behaviour that the layer-wise and interface-wise division of labour of Section 3.4 was designed to produce, and it confirms that the SCRP and CDSE modules do not compete for the same mechanism.</w:t>
      </w:r>
    </w:p>
    <w:p>
      <w:pPr>
        <w:spacing w:before="160" w:after="80"/>
      </w:pPr>
      <w:r>
        <w:rPr>
          <w:rFonts w:ascii="Times New Roman" w:hAnsi="Times New Roman"/>
          <w:b/>
          <w:sz w:val="21"/>
        </w:rPr>
        <w:t>4.3.3 Case study</w:t>
      </w:r>
    </w:p>
    <w:p>
      <w:pPr>
        <w:jc w:val="both"/>
      </w:pPr>
      <w:r>
        <w:rPr>
          <w:rFonts w:ascii="Times New Roman" w:hAnsi="Times New Roman"/>
          <w:b w:val="0"/>
          <w:sz w:val="21"/>
        </w:rPr>
        <w:t>Three cases are examined in order to illustrate the practical consequences of the framework and to expose the conclusions that cannot be drawn from the NPSO model. The cases are drawn at random from the range of service conditions and manufacturing tolerances that a foldable module encounters in use, rather than selected to favour one of the models, and each of them contrasts the response of the NPSO baseline with that of the SCRP–CDSE framework.</w:t>
      </w:r>
    </w:p>
    <w:p>
      <w:pPr>
        <w:jc w:val="both"/>
      </w:pPr>
      <w:r>
        <w:rPr>
          <w:rFonts w:ascii="Times New Roman" w:hAnsi="Times New Roman"/>
          <w:b/>
          <w:sz w:val="21"/>
        </w:rPr>
        <w:t>Case 1: drift of the neutral plane.</w:t>
      </w:r>
      <w:r>
        <w:rPr>
          <w:rFonts w:ascii="Times New Roman" w:hAnsi="Times New Roman"/>
          <w:b w:val="0"/>
          <w:sz w:val="21"/>
        </w:rPr>
        <w:t xml:space="preserve"> The first case concerns the time evolution of the neutral-plane position. In the NPSO model the neutral plane is a fixed geometric quantity, given by Equation (6), that lies at z_np = 26.28 μm below the top surface of the panel, and the distance between the OLED layer and the neutral plane is therefore 0.28 μm and never changes. In the SCRP–CDSE framework the same quantity becomes a function of time. Because the modulus of the glue layer relaxes during the fold, the contribution of that layer to the weighted centroid of the stack decreases, and the neutral plane drifts downward, from 26.28 μm to 26.63 μm, i.e. by 0.35 μm, over 10⁴ s at 60 °C, as shown in Figure 10(a). The absolute displacement is small, but it corresponds to a 2.25-fold increase (+125%) in the distance between the OLED layer and the neutral plane, from 0.28 μm to 0.63 μm, and the drift of the neutral plane is therefore a first-order effect for the layer that the design is intended to protect.</w:t>
      </w:r>
    </w:p>
    <w:p>
      <w:pPr>
        <w:jc w:val="both"/>
      </w:pPr>
      <w:r>
        <w:rPr>
          <w:rFonts w:ascii="Times New Roman" w:hAnsi="Times New Roman"/>
          <w:b w:val="0"/>
          <w:sz w:val="21"/>
        </w:rPr>
        <w:t>The practical significance of this result is that the stress on the OLED layer increases with time even when the panel is held in a fixed fold. Under a constant fold, the geometric configuration of the panel never changes, so that a static model necessarily predicts a constant stress; but the relaxation of the adhesive continuously redistributes the bending moment towards the stiffer layers, and the functional layer is carried away from the neutral plane. The simultaneous relaxation of the adhesive lowers the transmitted moment at the same time, and the two effects partially cancel, so that the net result reported in Table 4 is a decrease in the peak stress. The important point is not the sign of the net change but the fact that the NPSO model cannot see either effect, and that the long-term reliability of the panel is decided by their balance.</w:t>
      </w:r>
    </w:p>
    <w:p>
      <w:pPr>
        <w:jc w:val="both"/>
      </w:pPr>
      <w:r>
        <w:rPr>
          <w:rFonts w:ascii="Times New Roman" w:hAnsi="Times New Roman"/>
          <w:b/>
          <w:sz w:val="21"/>
        </w:rPr>
        <w:t>Case 2: the life-optimal thickness is not the stress-optimal thickness.</w:t>
      </w:r>
      <w:r>
        <w:rPr>
          <w:rFonts w:ascii="Times New Roman" w:hAnsi="Times New Roman"/>
          <w:b w:val="0"/>
          <w:sz w:val="21"/>
        </w:rPr>
        <w:t xml:space="preserve"> The second case concerns the design objective itself. In Section 3.1 the thickness of the glue layer was selected so as to minimize the stress on the OLED layer, and the optimum was found at dGlue = 10 μm. When the same stack is analysed with the SCRP–CDSE framework, however, the predicted life does not reach its maximum at the same thickness. To quantify this, the glue-layer thickness was swept from 10 μm to 30 μm while all the other layers were kept at their optimized values, and both the peak OLED stress and the predicted life were recorded. At the thin end of the range (dGlue = 10 μm) the stress is 30.86 MPa and the life is 3.62 × 10⁵ cycles, whereas at the thick end (dGlue = 30 μm) the stress has risen to 47.09 MPa and the life has fallen back to 3.71 × 10⁵ cycles; the complete sweeps of the two indicators are plotted in Figure 11.</w:t>
      </w:r>
    </w:p>
    <w:p>
      <w:pPr>
        <w:jc w:val="both"/>
      </w:pPr>
      <w:r>
        <w:rPr>
          <w:rFonts w:ascii="Times New Roman" w:hAnsi="Times New Roman"/>
          <w:b w:val="0"/>
          <w:sz w:val="21"/>
        </w:rPr>
        <w:t>The two indicators behave in opposite ways. The peak OLED stress increases monotonically with the glue-layer thickness over the range that was examined, because a thicker compliant layer moves the functional layers further away from the neutral plane; the stress is therefore minimized at the thinnest glue layer, dGlue = 10 μm, exactly as the static optimization predicts. The predicted life, in contrast, increases with the glue-layer thickness up to about 20 μm and only then decreases, because a thicker adhesive dissipates a larger fraction of the bending energy per cycle and therefore reduces the energy release rate that is available to drive the interfacial damage. The life is therefore maximized at dGlue = 20 μm, which is twice the thickness that the stress-based design would select, and the difference is not marginal: the life at 20 μm exceeds the life at 10 μm by 18.8%.</w:t>
      </w:r>
    </w:p>
    <w:p>
      <w:pPr>
        <w:jc w:val="both"/>
      </w:pPr>
      <w:r>
        <w:rPr>
          <w:rFonts w:ascii="Times New Roman" w:hAnsi="Times New Roman"/>
          <w:b w:val="0"/>
          <w:sz w:val="21"/>
        </w:rPr>
        <w:t>This result is a practical consequence of the present framework that the NPSO model cannot reproduce. The thickness that minimizes the instantaneous stress and the thickness that maximizes the fatigue life are different design points, and a design that is optimized with respect to the stress alone is systematically sub-optimal with respect to the life. Because it is the life, and not the instantaneous stress, that determines whether a foldable panel survives the service life of a handset, the optimization objective of Equation (7) should be replaced by</w:t>
      </w:r>
    </w:p>
    <w:p>
      <w:pPr>
        <w:spacing w:before="80" w:after="80"/>
      </w:pPr>
      <w:r>
        <w:rPr>
          <w:rFonts w:ascii="Times New Roman" w:hAnsi="Times New Roman"/>
          <w:b w:val="0"/>
          <w:sz w:val="21"/>
        </w:rPr>
        <w:tab/>
        <w:t>max_d N_f(d) subject to σ_OLED(d) ≤ σ_allow</w:t>
        <w:tab/>
        <w:t>(35)</w:t>
      </w:r>
    </w:p>
    <w:p>
      <w:pPr>
        <w:jc w:val="both"/>
      </w:pPr>
      <w:r>
        <w:rPr>
          <w:rFonts w:ascii="Times New Roman" w:hAnsi="Times New Roman"/>
          <w:b w:val="0"/>
          <w:sz w:val="21"/>
        </w:rPr>
        <w:t>where σ_allow is the stress that the OLED layer can sustain without immediate cracking. Equation (35) is the objective function that the stress-based optimization of Section 3.1.3 approximates only when the two indicators happen to be monotone in the same direction, which, as the present case study shows, they are not.</w:t>
      </w:r>
    </w:p>
    <w:p>
      <w:pPr>
        <w:jc w:val="both"/>
      </w:pPr>
      <w:r>
        <w:rPr>
          <w:rFonts w:ascii="Times New Roman" w:hAnsi="Times New Roman"/>
          <w:b/>
          <w:sz w:val="21"/>
        </w:rPr>
        <w:t>Case 3: the quality of the interface, and why it dominates the geometry.</w:t>
      </w:r>
      <w:r>
        <w:rPr>
          <w:rFonts w:ascii="Times New Roman" w:hAnsi="Times New Roman"/>
          <w:b w:val="0"/>
          <w:sz w:val="21"/>
        </w:rPr>
        <w:t xml:space="preserve"> The third case concerns the interfacial fracture energy Gc, which is the parameter that the CDSE module introduces and that the NPSO model does not contain at all [12]. In the NPSO model the failure criterion is expressed in terms of the instantaneous strain of the functional layer, so that the predicted life is completely insensitive to the quality of the bond: the same value, 1.25 × 10⁵ cycles, is returned for every value of the interfacial fracture energy, and the curve that represents the NPSO model in Figure 12 is therefore a horizontal line. In the SCRP–CDSE framework the fracture energy enters the damage law of Equation (33) directly, and, because the ratio ΔG/Gc is raised to the fatigue exponent m = 3.6 that is calibrated in Table 2, the predicted life scales as</w:t>
      </w:r>
    </w:p>
    <w:p>
      <w:pPr>
        <w:spacing w:before="80" w:after="80"/>
      </w:pPr>
      <w:r>
        <w:rPr>
          <w:rFonts w:ascii="Times New Roman" w:hAnsi="Times New Roman"/>
          <w:b w:val="0"/>
          <w:sz w:val="21"/>
        </w:rPr>
        <w:tab/>
        <w:t>N_f \propto G_c^{ m}</w:t>
        <w:tab/>
        <w:t>(36)</w:t>
      </w:r>
    </w:p>
    <w:p>
      <w:pPr>
        <w:jc w:val="both"/>
      </w:pPr>
      <w:r>
        <w:rPr>
          <w:rFonts w:ascii="Times New Roman" w:hAnsi="Times New Roman"/>
          <w:b w:val="0"/>
          <w:sz w:val="21"/>
        </w:rPr>
        <w:t>for a fixed range of the cyclic energy release rate. The consequences of this scaling are plotted in Figure 12, where the fracture energy is allowed to vary by ±30% about the value that was calibrated in Section 4.1, i.e. from Gc/Gc0 = 0.70 to Gc/Gc0 = 1.30. The asymmetry is the point. A reduction of the fracture energy by 30%, which is the order of the degradation that a bond-line suffers after repeated folding, in a humid environment or after an imperfect lamination cycle, reduces the life of the SCRP–CDSE framework from 3.62 × 10⁵ to 1.00 × 10⁵ cycles, that is, by 72%; an improvement of the same magnitude raises it to 9.31 × 10⁵ cycles, that is, by 157%. In terms of a tolerance that a designer can act on, each 10% of interfacial fracture energy that is lost costs about 32% of the life, whereas the entire 10–30 μm sweep of the glue-layer thickness of Case 2, a factor of three in the geometry, moves the life by no more than 19%. The sensitivity to the interface is thus far larger than the sensitivity to the geometry, and it is entirely invisible to the NPSO model, which cannot distinguish a well-bonded panel from a badly bonded one.</w:t>
      </w:r>
    </w:p>
    <w:p>
      <w:pPr>
        <w:spacing w:before="200" w:after="80"/>
      </w:pPr>
      <w:r>
        <w:rPr>
          <w:rFonts w:ascii="Times New Roman" w:hAnsi="Times New Roman"/>
          <w:b/>
          <w:sz w:val="22"/>
        </w:rPr>
        <w:t>4.4 Discussion</w:t>
      </w:r>
    </w:p>
    <w:p>
      <w:pPr>
        <w:jc w:val="both"/>
      </w:pPr>
      <w:r>
        <w:rPr>
          <w:rFonts w:ascii="Times New Roman" w:hAnsi="Times New Roman"/>
          <w:b w:val="0"/>
          <w:sz w:val="21"/>
        </w:rPr>
        <w:t>The results of the preceding sections support four conclusions. First, the in-layer and inter-layer simplifications of the conventional neutral-plane model are not conservative approximations of the same effect but two independent sources of error, and each of them is removed by a distinct module: the SCRP module lowers the driving force that the functional layers experience, and the CDSE module converts that driving force into a fatigue life. Second, the two modules are complementary: the life that is predicted when both are active is larger than both the sum and the product of the improvements that each of them produces on its own, because the reduction of the driving force by the SCRP module is what makes the damage criterion of the CDSE module effective over a longer interval. Third, the design objective of a foldable panel should be expressed in terms of life rather than in terms of instantaneous stress, because the two are maximized at different thicknesses. Fourth, and most importantly, the reliability of a foldable panel is governed by the quality of the interface more than by the geometry of the stack: the NPSO model is blind to the interfacial fracture energy, whereas the present framework shows that each 10% of fracture energy that is lost removes about 32% of the life, an effect that is far larger than the entire geometric effect of the glue-layer thickness.</w:t>
      </w:r>
    </w:p>
    <w:p>
      <w:pPr>
        <w:jc w:val="both"/>
      </w:pPr>
      <w:r>
        <w:rPr>
          <w:rFonts w:ascii="Times New Roman" w:hAnsi="Times New Roman"/>
          <w:b w:val="0"/>
          <w:sz w:val="21"/>
        </w:rPr>
        <w:t>Several limitations of the present study should nevertheless be acknowledged. The analysis is two-dimensional and plane stress, so that the out-of-plane deformation and the corner effects of a real water-drop fold are not represented; the temperature range is limited to 25–60 °C, whereas a handset may be exposed to temperatures well below zero; the effect of absorbed moisture on the adhesive is not included; and the electrical degradation of the OLED layer is treated only through the mechanical stress, without any coupling to the luminance decay. Each of these effects can be introduced into the present framework without changing its architecture: the time–temperature superposition already built into the SCRP module can be extended to a wider temperature range, a moisture-dependent shift factor can be appended to the same relaxation spectrum, and the interfacial damage variable of the CDSE module can be linked to the luminance lifetime through the critical stress of the emissive layer. These extensions are left to future work.</w:t>
      </w:r>
    </w:p>
    <w:p>
      <w:pPr>
        <w:spacing w:before="200" w:after="80"/>
      </w:pPr>
      <w:r>
        <w:rPr>
          <w:rFonts w:ascii="Times New Roman" w:hAnsi="Times New Roman"/>
          <w:b/>
          <w:sz w:val="22"/>
        </w:rPr>
        <w:t>Figures</w:t>
      </w:r>
    </w:p>
    <w:p>
      <w:pPr>
        <w:spacing w:before="120" w:after="160"/>
        <w:jc w:val="left"/>
      </w:pPr>
      <w:r>
        <w:rPr>
          <w:rFonts w:ascii="Times New Roman" w:hAnsi="Times New Roman"/>
          <w:b w:val="0"/>
          <w:sz w:val="19"/>
        </w:rPr>
        <w:t>Figure 6  Specimen configuration and the pure-bending test setup: (a) the layer sequence of the laminated coupon, (b) the geometry of the pure-bending tester, and (c) the definition of the bending radius R.</w:t>
      </w:r>
    </w:p>
    <w:p>
      <w:pPr>
        <w:spacing w:before="120" w:after="160"/>
        <w:jc w:val="left"/>
      </w:pPr>
      <w:r>
        <w:rPr>
          <w:rFonts w:ascii="Times New Roman" w:hAnsi="Times New Roman"/>
          <w:b w:val="0"/>
          <w:sz w:val="19"/>
        </w:rPr>
        <w:t>Figure 7  Finite-element model of the foldable panel: (a) the mesh and the boundary conditions, and (b) an enlarged view of the bending zone showing the ten layers and the cohesive interfaces.</w:t>
      </w:r>
    </w:p>
    <w:p>
      <w:pPr>
        <w:spacing w:before="120" w:after="160"/>
        <w:jc w:val="left"/>
      </w:pPr>
      <w:r>
        <w:rPr>
          <w:rFonts w:ascii="Times New Roman" w:hAnsi="Times New Roman"/>
          <w:b w:val="0"/>
          <w:sz w:val="19"/>
        </w:rPr>
        <w:t>Figure 8  Distribution of the bending stress through the thickness of the panel at R = 1.5 mm: comparison between the NPSO baseline and the SCRP–CDSE framework.</w:t>
      </w:r>
    </w:p>
    <w:p>
      <w:pPr>
        <w:spacing w:before="120" w:after="160"/>
        <w:jc w:val="left"/>
      </w:pPr>
      <w:r>
        <w:rPr>
          <w:rFonts w:ascii="Times New Roman" w:hAnsi="Times New Roman"/>
          <w:b w:val="0"/>
          <w:sz w:val="19"/>
        </w:rPr>
        <w:t>Figure 9  Contour of the normal stress on the OLED layer in the bending zone: (a) the NPSO baseline and (b) the SCRP–CDSE framework.</w:t>
      </w:r>
    </w:p>
    <w:p>
      <w:pPr>
        <w:spacing w:before="120" w:after="160"/>
        <w:jc w:val="left"/>
      </w:pPr>
      <w:r>
        <w:rPr>
          <w:rFonts w:ascii="Times New Roman" w:hAnsi="Times New Roman"/>
          <w:b w:val="0"/>
          <w:sz w:val="19"/>
        </w:rPr>
        <w:t>Figure 10  Long-term response of the panel: (a) drift of the neutral-plane position z_np with time, and (b) evolution of the interfacial damage D with the number of bending cycles for the four configurations of the ablation experiment.</w:t>
      </w:r>
    </w:p>
    <w:p>
      <w:pPr>
        <w:spacing w:before="120" w:after="160"/>
        <w:jc w:val="left"/>
      </w:pPr>
      <w:r>
        <w:rPr>
          <w:rFonts w:ascii="Times New Roman" w:hAnsi="Times New Roman"/>
          <w:b w:val="0"/>
          <w:sz w:val="19"/>
        </w:rPr>
        <w:t>Figure 11  Case study of the thickness design: (a) peak OLED-layer stress and (b) predicted fatigue life Nf as functions of the glue-layer thickness dGlue.</w:t>
      </w:r>
    </w:p>
    <w:p>
      <w:pPr>
        <w:spacing w:before="120" w:after="160"/>
        <w:jc w:val="left"/>
      </w:pPr>
      <w:r>
        <w:rPr>
          <w:rFonts w:ascii="Times New Roman" w:hAnsi="Times New Roman"/>
          <w:b w:val="0"/>
          <w:sz w:val="19"/>
        </w:rPr>
        <w:t>Figure 12  Case study of the interfacial quality: predicted fatigue life Nf as a function of the interfacial fracture energy Gc for the NPSO baseline and for the SCRP–CDSE framework.</w:t>
      </w:r>
    </w:p>
    <w:p>
      <w:pPr>
        <w:spacing w:before="200" w:after="80"/>
      </w:pPr>
      <w:r>
        <w:rPr>
          <w:rFonts w:ascii="Times New Roman" w:hAnsi="Times New Roman"/>
          <w:b/>
          <w:sz w:val="22"/>
        </w:rPr>
        <w:t>Tables</w:t>
      </w:r>
    </w:p>
    <w:p>
      <w:pPr>
        <w:spacing w:before="120" w:after="160"/>
        <w:jc w:val="left"/>
      </w:pPr>
      <w:r>
        <w:rPr>
          <w:rFonts w:ascii="Times New Roman" w:hAnsi="Times New Roman"/>
          <w:b w:val="0"/>
          <w:sz w:val="19"/>
        </w:rPr>
        <w:t>Table 2  Calibrated parameters of the SCRP and CDSE modules.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20" w:after="20"/>
            </w:pPr>
            <w:r>
              <w:rPr>
                <w:rFonts w:ascii="Times New Roman" w:hAnsi="Times New Roman"/>
                <w:b/>
                <w:sz w:val="19"/>
              </w:rPr>
              <w:t>Module</w:t>
            </w:r>
          </w:p>
        </w:tc>
        <w:tc>
          <w:tcPr>
            <w:tcW w:type="dxa" w:w="2340"/>
          </w:tcPr>
          <w:p>
            <w:pPr>
              <w:spacing w:before="20" w:after="20"/>
            </w:pPr>
            <w:r>
              <w:rPr>
                <w:rFonts w:ascii="Times New Roman" w:hAnsi="Times New Roman"/>
                <w:b/>
                <w:sz w:val="19"/>
              </w:rPr>
              <w:t>Parameter</w:t>
            </w:r>
          </w:p>
        </w:tc>
        <w:tc>
          <w:tcPr>
            <w:tcW w:type="dxa" w:w="2340"/>
          </w:tcPr>
          <w:p>
            <w:pPr>
              <w:spacing w:before="20" w:after="20"/>
            </w:pPr>
            <w:r>
              <w:rPr>
                <w:rFonts w:ascii="Times New Roman" w:hAnsi="Times New Roman"/>
                <w:b/>
                <w:sz w:val="19"/>
              </w:rPr>
              <w:t>Value</w:t>
            </w:r>
          </w:p>
        </w:tc>
        <w:tc>
          <w:tcPr>
            <w:tcW w:type="dxa" w:w="2340"/>
          </w:tcPr>
          <w:p>
            <w:pPr>
              <w:spacing w:before="20" w:after="20"/>
            </w:pPr>
            <w:r>
              <w:rPr>
                <w:rFonts w:ascii="Times New Roman" w:hAnsi="Times New Roman"/>
                <w:b/>
                <w:sz w:val="19"/>
              </w:rPr>
              <w:t>Identification method</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E0 (instantaneous modulus)</w:t>
            </w:r>
          </w:p>
        </w:tc>
        <w:tc>
          <w:tcPr>
            <w:tcW w:type="dxa" w:w="2340"/>
          </w:tcPr>
          <w:p>
            <w:pPr>
              <w:spacing w:before="20" w:after="20"/>
            </w:pPr>
            <w:r>
              <w:rPr>
                <w:rFonts w:ascii="Times New Roman" w:hAnsi="Times New Roman"/>
                <w:b w:val="0"/>
                <w:sz w:val="19"/>
              </w:rPr>
              <w:t>3.2 GPa</w:t>
            </w:r>
          </w:p>
        </w:tc>
        <w:tc>
          <w:tcPr>
            <w:tcW w:type="dxa" w:w="2340"/>
          </w:tcPr>
          <w:p>
            <w:pPr>
              <w:spacing w:before="20" w:after="20"/>
            </w:pPr>
            <w:r>
              <w:rPr>
                <w:rFonts w:ascii="Times New Roman" w:hAnsi="Times New Roman"/>
                <w:b w:val="0"/>
                <w:sz w:val="19"/>
              </w:rPr>
              <w:t>Kept identical to the NPSO model</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E∞ (long-term modulus)</w:t>
            </w:r>
          </w:p>
        </w:tc>
        <w:tc>
          <w:tcPr>
            <w:tcW w:type="dxa" w:w="2340"/>
          </w:tcPr>
          <w:p>
            <w:pPr>
              <w:spacing w:before="20" w:after="20"/>
            </w:pPr>
            <w:r>
              <w:rPr>
                <w:rFonts w:ascii="Times New Roman" w:hAnsi="Times New Roman"/>
                <w:b w:val="0"/>
                <w:sz w:val="19"/>
              </w:rPr>
              <w:t>0.48 GPa</w:t>
            </w:r>
          </w:p>
        </w:tc>
        <w:tc>
          <w:tcPr>
            <w:tcW w:type="dxa" w:w="2340"/>
          </w:tcPr>
          <w:p>
            <w:pPr>
              <w:spacing w:before="20" w:after="20"/>
            </w:pPr>
            <w:r>
              <w:rPr>
                <w:rFonts w:ascii="Times New Roman" w:hAnsi="Times New Roman"/>
                <w:b w:val="0"/>
                <w:sz w:val="19"/>
              </w:rPr>
              <w:t>E0(1 − Σgi)</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g1, τ1</w:t>
            </w:r>
          </w:p>
        </w:tc>
        <w:tc>
          <w:tcPr>
            <w:tcW w:type="dxa" w:w="2340"/>
          </w:tcPr>
          <w:p>
            <w:pPr>
              <w:spacing w:before="20" w:after="20"/>
            </w:pPr>
            <w:r>
              <w:rPr>
                <w:rFonts w:ascii="Times New Roman" w:hAnsi="Times New Roman"/>
                <w:b w:val="0"/>
                <w:sz w:val="19"/>
              </w:rPr>
              <w:t>0.4590, 15.115 s</w:t>
            </w:r>
          </w:p>
        </w:tc>
        <w:tc>
          <w:tcPr>
            <w:tcW w:type="dxa" w:w="2340"/>
          </w:tcPr>
          <w:p>
            <w:pPr>
              <w:spacing w:before="20" w:after="20"/>
            </w:pPr>
            <w:r>
              <w:rPr>
                <w:rFonts w:ascii="Times New Roman" w:hAnsi="Times New Roman"/>
                <w:b w:val="0"/>
                <w:sz w:val="19"/>
              </w:rPr>
              <w:t>Stress relaxation at 25, 40 and 60 °C</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g2, τ2</w:t>
            </w:r>
          </w:p>
        </w:tc>
        <w:tc>
          <w:tcPr>
            <w:tcW w:type="dxa" w:w="2340"/>
          </w:tcPr>
          <w:p>
            <w:pPr>
              <w:spacing w:before="20" w:after="20"/>
            </w:pPr>
            <w:r>
              <w:rPr>
                <w:rFonts w:ascii="Times New Roman" w:hAnsi="Times New Roman"/>
                <w:b w:val="0"/>
                <w:sz w:val="19"/>
              </w:rPr>
              <w:t>0.2371, 66.512 s</w:t>
            </w:r>
          </w:p>
        </w:tc>
        <w:tc>
          <w:tcPr>
            <w:tcW w:type="dxa" w:w="2340"/>
          </w:tcPr>
          <w:p>
            <w:pPr>
              <w:spacing w:before="20" w:after="20"/>
            </w:pPr>
            <w:r>
              <w:rPr>
                <w:rFonts w:ascii="Times New Roman" w:hAnsi="Times New Roman"/>
                <w:b w:val="0"/>
                <w:sz w:val="19"/>
              </w:rPr>
              <w:t>Stress relaxation at 25, 40 and 60 °C</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g3, τ3</w:t>
            </w:r>
          </w:p>
        </w:tc>
        <w:tc>
          <w:tcPr>
            <w:tcW w:type="dxa" w:w="2340"/>
          </w:tcPr>
          <w:p>
            <w:pPr>
              <w:spacing w:before="20" w:after="20"/>
            </w:pPr>
            <w:r>
              <w:rPr>
                <w:rFonts w:ascii="Times New Roman" w:hAnsi="Times New Roman"/>
                <w:b w:val="0"/>
                <w:sz w:val="19"/>
              </w:rPr>
              <w:t>0.1538, 338.661 s</w:t>
            </w:r>
          </w:p>
        </w:tc>
        <w:tc>
          <w:tcPr>
            <w:tcW w:type="dxa" w:w="2340"/>
          </w:tcPr>
          <w:p>
            <w:pPr>
              <w:spacing w:before="20" w:after="20"/>
            </w:pPr>
            <w:r>
              <w:rPr>
                <w:rFonts w:ascii="Times New Roman" w:hAnsi="Times New Roman"/>
                <w:b w:val="0"/>
                <w:sz w:val="19"/>
              </w:rPr>
              <w:t>Stress relaxation at 25, 40 and 60 °C</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Xc (saturation back stress)</w:t>
            </w:r>
          </w:p>
        </w:tc>
        <w:tc>
          <w:tcPr>
            <w:tcW w:type="dxa" w:w="2340"/>
          </w:tcPr>
          <w:p>
            <w:pPr>
              <w:spacing w:before="20" w:after="20"/>
            </w:pPr>
            <w:r>
              <w:rPr>
                <w:rFonts w:ascii="Times New Roman" w:hAnsi="Times New Roman"/>
                <w:b w:val="0"/>
                <w:sz w:val="19"/>
              </w:rPr>
              <w:t>0.28 MPa</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κ (back-stress evolution rate)</w:t>
            </w:r>
          </w:p>
        </w:tc>
        <w:tc>
          <w:tcPr>
            <w:tcW w:type="dxa" w:w="2340"/>
          </w:tcPr>
          <w:p>
            <w:pPr>
              <w:spacing w:before="20" w:after="20"/>
            </w:pPr>
            <w:r>
              <w:rPr>
                <w:rFonts w:ascii="Times New Roman" w:hAnsi="Times New Roman"/>
                <w:b w:val="0"/>
                <w:sz w:val="19"/>
              </w:rPr>
              <w:t>55</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σ0 (detrapping stress)</w:t>
            </w:r>
          </w:p>
        </w:tc>
        <w:tc>
          <w:tcPr>
            <w:tcW w:type="dxa" w:w="2340"/>
          </w:tcPr>
          <w:p>
            <w:pPr>
              <w:spacing w:before="20" w:after="20"/>
            </w:pPr>
            <w:r>
              <w:rPr>
                <w:rFonts w:ascii="Times New Roman" w:hAnsi="Times New Roman"/>
                <w:b w:val="0"/>
                <w:sz w:val="19"/>
              </w:rPr>
              <w:t>0.06 MPa</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SCRP</w:t>
            </w:r>
          </w:p>
        </w:tc>
        <w:tc>
          <w:tcPr>
            <w:tcW w:type="dxa" w:w="2340"/>
          </w:tcPr>
          <w:p>
            <w:pPr>
              <w:spacing w:before="20" w:after="20"/>
            </w:pPr>
            <w:r>
              <w:rPr>
                <w:rFonts w:ascii="Times New Roman" w:hAnsi="Times New Roman"/>
                <w:b w:val="0"/>
                <w:sz w:val="19"/>
              </w:rPr>
              <w:t>m (power-law exponent)</w:t>
            </w:r>
          </w:p>
        </w:tc>
        <w:tc>
          <w:tcPr>
            <w:tcW w:type="dxa" w:w="2340"/>
          </w:tcPr>
          <w:p>
            <w:pPr>
              <w:spacing w:before="20" w:after="20"/>
            </w:pPr>
            <w:r>
              <w:rPr>
                <w:rFonts w:ascii="Times New Roman" w:hAnsi="Times New Roman"/>
                <w:b w:val="0"/>
                <w:sz w:val="19"/>
              </w:rPr>
              <w:t>2.4</w:t>
            </w:r>
          </w:p>
        </w:tc>
        <w:tc>
          <w:tcPr>
            <w:tcW w:type="dxa" w:w="2340"/>
          </w:tcPr>
          <w:p>
            <w:pPr>
              <w:spacing w:before="20" w:after="20"/>
            </w:pPr>
            <w:r>
              <w:rPr>
                <w:rFonts w:ascii="Times New Roman" w:hAnsi="Times New Roman"/>
                <w:b w:val="0"/>
                <w:sz w:val="19"/>
              </w:rPr>
              <w:t>Creep–recovery test</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K0 (initial stiffness)</w:t>
            </w:r>
          </w:p>
        </w:tc>
        <w:tc>
          <w:tcPr>
            <w:tcW w:type="dxa" w:w="2340"/>
          </w:tcPr>
          <w:p>
            <w:pPr>
              <w:spacing w:before="20" w:after="20"/>
            </w:pPr>
            <w:r>
              <w:rPr>
                <w:rFonts w:ascii="Times New Roman" w:hAnsi="Times New Roman"/>
                <w:b w:val="0"/>
                <w:sz w:val="19"/>
              </w:rPr>
              <w:t>3.11 × 10¹³ Pa/m</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σmax (interfacial strength)</w:t>
            </w:r>
          </w:p>
        </w:tc>
        <w:tc>
          <w:tcPr>
            <w:tcW w:type="dxa" w:w="2340"/>
          </w:tcPr>
          <w:p>
            <w:pPr>
              <w:spacing w:before="20" w:after="20"/>
            </w:pPr>
            <w:r>
              <w:rPr>
                <w:rFonts w:ascii="Times New Roman" w:hAnsi="Times New Roman"/>
                <w:b w:val="0"/>
                <w:sz w:val="19"/>
              </w:rPr>
              <w:t>92.7 MPa</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δi (damage initiation)</w:t>
            </w:r>
          </w:p>
        </w:tc>
        <w:tc>
          <w:tcPr>
            <w:tcW w:type="dxa" w:w="2340"/>
          </w:tcPr>
          <w:p>
            <w:pPr>
              <w:spacing w:before="20" w:after="20"/>
            </w:pPr>
            <w:r>
              <w:rPr>
                <w:rFonts w:ascii="Times New Roman" w:hAnsi="Times New Roman"/>
                <w:b w:val="0"/>
                <w:sz w:val="19"/>
              </w:rPr>
              <w:t>2.98 μm</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δf (separation at failure)</w:t>
            </w:r>
          </w:p>
        </w:tc>
        <w:tc>
          <w:tcPr>
            <w:tcW w:type="dxa" w:w="2340"/>
          </w:tcPr>
          <w:p>
            <w:pPr>
              <w:spacing w:before="20" w:after="20"/>
            </w:pPr>
            <w:r>
              <w:rPr>
                <w:rFonts w:ascii="Times New Roman" w:hAnsi="Times New Roman"/>
                <w:b w:val="0"/>
                <w:sz w:val="19"/>
              </w:rPr>
              <w:t>4.39 μm</w:t>
            </w:r>
          </w:p>
        </w:tc>
        <w:tc>
          <w:tcPr>
            <w:tcW w:type="dxa" w:w="2340"/>
          </w:tcPr>
          <w:p>
            <w:pPr>
              <w:spacing w:before="20" w:after="20"/>
            </w:pPr>
            <w:r>
              <w:rPr>
                <w:rFonts w:ascii="Times New Roman" w:hAnsi="Times New Roman"/>
                <w:b w:val="0"/>
                <w:sz w:val="19"/>
              </w:rPr>
              <w:t>Nanoindentation inversion</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GIc / GIIc</w:t>
            </w:r>
          </w:p>
        </w:tc>
        <w:tc>
          <w:tcPr>
            <w:tcW w:type="dxa" w:w="2340"/>
          </w:tcPr>
          <w:p>
            <w:pPr>
              <w:spacing w:before="20" w:after="20"/>
            </w:pPr>
            <w:r>
              <w:rPr>
                <w:rFonts w:ascii="Times New Roman" w:hAnsi="Times New Roman"/>
                <w:b w:val="0"/>
                <w:sz w:val="19"/>
              </w:rPr>
              <w:t>78.5 / 203.5 J/m²</w:t>
            </w:r>
          </w:p>
        </w:tc>
        <w:tc>
          <w:tcPr>
            <w:tcW w:type="dxa" w:w="2340"/>
          </w:tcPr>
          <w:p>
            <w:pPr>
              <w:spacing w:before="20" w:after="20"/>
            </w:pPr>
            <w:r>
              <w:rPr>
                <w:rFonts w:ascii="Times New Roman" w:hAnsi="Times New Roman"/>
                <w:b w:val="0"/>
                <w:sz w:val="19"/>
              </w:rPr>
              <w:t>GIc from the mixed-mode fracture test; GIIc = ½σmaxδf (Eq. 23)</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c (damage coefficient)</w:t>
            </w:r>
          </w:p>
        </w:tc>
        <w:tc>
          <w:tcPr>
            <w:tcW w:type="dxa" w:w="2340"/>
          </w:tcPr>
          <w:p>
            <w:pPr>
              <w:spacing w:before="20" w:after="20"/>
            </w:pPr>
            <w:r>
              <w:rPr>
                <w:rFonts w:ascii="Times New Roman" w:hAnsi="Times New Roman"/>
                <w:b w:val="0"/>
                <w:sz w:val="19"/>
              </w:rPr>
              <w:t>1.8 × 10⁻⁴</w:t>
            </w:r>
          </w:p>
        </w:tc>
        <w:tc>
          <w:tcPr>
            <w:tcW w:type="dxa" w:w="2340"/>
          </w:tcPr>
          <w:p>
            <w:pPr>
              <w:spacing w:before="20" w:after="20"/>
            </w:pPr>
            <w:r>
              <w:rPr>
                <w:rFonts w:ascii="Times New Roman" w:hAnsi="Times New Roman"/>
                <w:b w:val="0"/>
                <w:sz w:val="19"/>
              </w:rPr>
              <w:t>Repeated-bending endurance test</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m (fatigue exponent)</w:t>
            </w:r>
          </w:p>
        </w:tc>
        <w:tc>
          <w:tcPr>
            <w:tcW w:type="dxa" w:w="2340"/>
          </w:tcPr>
          <w:p>
            <w:pPr>
              <w:spacing w:before="20" w:after="20"/>
            </w:pPr>
            <w:r>
              <w:rPr>
                <w:rFonts w:ascii="Times New Roman" w:hAnsi="Times New Roman"/>
                <w:b w:val="0"/>
                <w:sz w:val="19"/>
              </w:rPr>
              <w:t>3.6</w:t>
            </w:r>
          </w:p>
        </w:tc>
        <w:tc>
          <w:tcPr>
            <w:tcW w:type="dxa" w:w="2340"/>
          </w:tcPr>
          <w:p>
            <w:pPr>
              <w:spacing w:before="20" w:after="20"/>
            </w:pPr>
            <w:r>
              <w:rPr>
                <w:rFonts w:ascii="Times New Roman" w:hAnsi="Times New Roman"/>
                <w:b w:val="0"/>
                <w:sz w:val="19"/>
              </w:rPr>
              <w:t>Repeated-bending endurance test</w:t>
            </w:r>
          </w:p>
        </w:tc>
      </w:tr>
      <w:tr>
        <w:tc>
          <w:tcPr>
            <w:tcW w:type="dxa" w:w="2340"/>
          </w:tcPr>
          <w:p>
            <w:pPr>
              <w:spacing w:before="20" w:after="20"/>
            </w:pPr>
            <w:r>
              <w:rPr>
                <w:rFonts w:ascii="Times New Roman" w:hAnsi="Times New Roman"/>
                <w:b w:val="0"/>
                <w:sz w:val="19"/>
              </w:rPr>
              <w:t>CDSE</w:t>
            </w:r>
          </w:p>
        </w:tc>
        <w:tc>
          <w:tcPr>
            <w:tcW w:type="dxa" w:w="2340"/>
          </w:tcPr>
          <w:p>
            <w:pPr>
              <w:spacing w:before="20" w:after="20"/>
            </w:pPr>
            <w:r>
              <w:rPr>
                <w:rFonts w:ascii="Times New Roman" w:hAnsi="Times New Roman"/>
                <w:b w:val="0"/>
                <w:sz w:val="19"/>
              </w:rPr>
              <w:t>α (mode-mixity parameter)</w:t>
            </w:r>
          </w:p>
        </w:tc>
        <w:tc>
          <w:tcPr>
            <w:tcW w:type="dxa" w:w="2340"/>
          </w:tcPr>
          <w:p>
            <w:pPr>
              <w:spacing w:before="20" w:after="20"/>
            </w:pPr>
            <w:r>
              <w:rPr>
                <w:rFonts w:ascii="Times New Roman" w:hAnsi="Times New Roman"/>
                <w:b w:val="0"/>
                <w:sz w:val="19"/>
              </w:rPr>
              <w:t>1.5</w:t>
            </w:r>
          </w:p>
        </w:tc>
        <w:tc>
          <w:tcPr>
            <w:tcW w:type="dxa" w:w="2340"/>
          </w:tcPr>
          <w:p>
            <w:pPr>
              <w:spacing w:before="20" w:after="20"/>
            </w:pPr>
            <w:r>
              <w:rPr>
                <w:rFonts w:ascii="Times New Roman" w:hAnsi="Times New Roman"/>
                <w:b w:val="0"/>
                <w:sz w:val="19"/>
              </w:rPr>
              <w:t>Assumed, mode-I/II mixture</w:t>
            </w:r>
          </w:p>
        </w:tc>
      </w:tr>
    </w:tbl>
    <w:p>
      <w:pPr>
        <w:spacing w:before="120" w:after="160"/>
        <w:jc w:val="left"/>
      </w:pPr>
      <w:r>
        <w:rPr>
          <w:rFonts w:ascii="Times New Roman" w:hAnsi="Times New Roman"/>
          <w:b w:val="0"/>
          <w:sz w:val="19"/>
        </w:rPr>
        <w:t>Table 3  Comparison of the proposed framework with representative studies on the mechanical reliability of flexible and foldable displays.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sz w:val="19"/>
              </w:rPr>
              <w:t>Study</w:t>
            </w:r>
          </w:p>
        </w:tc>
        <w:tc>
          <w:tcPr>
            <w:tcW w:type="dxa" w:w="1560"/>
          </w:tcPr>
          <w:p>
            <w:pPr>
              <w:spacing w:before="20" w:after="20"/>
            </w:pPr>
            <w:r>
              <w:rPr>
                <w:rFonts w:ascii="Times New Roman" w:hAnsi="Times New Roman"/>
                <w:b/>
                <w:sz w:val="19"/>
              </w:rPr>
              <w:t>Year</w:t>
            </w:r>
          </w:p>
        </w:tc>
        <w:tc>
          <w:tcPr>
            <w:tcW w:type="dxa" w:w="1560"/>
          </w:tcPr>
          <w:p>
            <w:pPr>
              <w:spacing w:before="20" w:after="20"/>
            </w:pPr>
            <w:r>
              <w:rPr>
                <w:rFonts w:ascii="Times New Roman" w:hAnsi="Times New Roman"/>
                <w:b/>
                <w:sz w:val="19"/>
              </w:rPr>
              <w:t>Method</w:t>
            </w:r>
          </w:p>
        </w:tc>
        <w:tc>
          <w:tcPr>
            <w:tcW w:type="dxa" w:w="1560"/>
          </w:tcPr>
          <w:p>
            <w:pPr>
              <w:spacing w:before="20" w:after="20"/>
            </w:pPr>
            <w:r>
              <w:rPr>
                <w:rFonts w:ascii="Times New Roman" w:hAnsi="Times New Roman"/>
                <w:b/>
                <w:sz w:val="19"/>
              </w:rPr>
              <w:t>Optimized variable</w:t>
            </w:r>
          </w:p>
        </w:tc>
        <w:tc>
          <w:tcPr>
            <w:tcW w:type="dxa" w:w="1560"/>
          </w:tcPr>
          <w:p>
            <w:pPr>
              <w:spacing w:before="20" w:after="20"/>
            </w:pPr>
            <w:r>
              <w:rPr>
                <w:rFonts w:ascii="Times New Roman" w:hAnsi="Times New Roman"/>
                <w:b/>
                <w:sz w:val="19"/>
              </w:rPr>
              <w:t>Reported improvement</w:t>
            </w:r>
          </w:p>
        </w:tc>
        <w:tc>
          <w:tcPr>
            <w:tcW w:type="dxa" w:w="1560"/>
          </w:tcPr>
          <w:p>
            <w:pPr>
              <w:spacing w:before="20" w:after="20"/>
            </w:pPr>
            <w:r>
              <w:rPr>
                <w:rFonts w:ascii="Times New Roman" w:hAnsi="Times New Roman"/>
                <w:b/>
                <w:sz w:val="19"/>
              </w:rPr>
              <w:t>Fatigue life</w:t>
            </w:r>
          </w:p>
        </w:tc>
      </w:tr>
      <w:tr>
        <w:tc>
          <w:tcPr>
            <w:tcW w:type="dxa" w:w="1560"/>
          </w:tcPr>
          <w:p>
            <w:pPr>
              <w:spacing w:before="20" w:after="20"/>
            </w:pPr>
            <w:r>
              <w:rPr>
                <w:rFonts w:ascii="Times New Roman" w:hAnsi="Times New Roman"/>
                <w:b w:val="0"/>
                <w:sz w:val="19"/>
              </w:rPr>
              <w:t>Feng et al. [5]</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Elastic neutral plane + genetic algorithm</w:t>
            </w:r>
          </w:p>
        </w:tc>
        <w:tc>
          <w:tcPr>
            <w:tcW w:type="dxa" w:w="1560"/>
          </w:tcPr>
          <w:p>
            <w:pPr>
              <w:spacing w:before="20" w:after="20"/>
            </w:pPr>
            <w:r>
              <w:rPr>
                <w:rFonts w:ascii="Times New Roman" w:hAnsi="Times New Roman"/>
                <w:b w:val="0"/>
                <w:sz w:val="19"/>
              </w:rPr>
              <w:t>Layer thickness</w:t>
            </w:r>
          </w:p>
        </w:tc>
        <w:tc>
          <w:tcPr>
            <w:tcW w:type="dxa" w:w="1560"/>
          </w:tcPr>
          <w:p>
            <w:pPr>
              <w:spacing w:before="20" w:after="20"/>
            </w:pPr>
            <w:r>
              <w:rPr>
                <w:rFonts w:ascii="Times New Roman" w:hAnsi="Times New Roman"/>
                <w:b w:val="0"/>
                <w:sz w:val="19"/>
              </w:rPr>
              <w:t>Summed stress of the emissive stack 64.82 → 58.64 MPa (−9.5%)</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Zhang et al. [33]</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Non-linear FEA including adhesive creep</w:t>
            </w:r>
          </w:p>
        </w:tc>
        <w:tc>
          <w:tcPr>
            <w:tcW w:type="dxa" w:w="1560"/>
          </w:tcPr>
          <w:p>
            <w:pPr>
              <w:spacing w:before="20" w:after="20"/>
            </w:pPr>
            <w:r>
              <w:rPr>
                <w:rFonts w:ascii="Times New Roman" w:hAnsi="Times New Roman"/>
                <w:b w:val="0"/>
                <w:sz w:val="19"/>
              </w:rPr>
              <w:t>Folding programme</w:t>
            </w:r>
          </w:p>
        </w:tc>
        <w:tc>
          <w:tcPr>
            <w:tcW w:type="dxa" w:w="1560"/>
          </w:tcPr>
          <w:p>
            <w:pPr>
              <w:spacing w:before="20" w:after="20"/>
            </w:pPr>
            <w:r>
              <w:rPr>
                <w:rFonts w:ascii="Times New Roman" w:hAnsi="Times New Roman"/>
                <w:b w:val="0"/>
                <w:sz w:val="19"/>
              </w:rPr>
              <w:t>Unfolding stress risk increased by up to 620%</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Huang et al. [8]</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Support-layer modulus patterning</w:t>
            </w:r>
          </w:p>
        </w:tc>
        <w:tc>
          <w:tcPr>
            <w:tcW w:type="dxa" w:w="1560"/>
          </w:tcPr>
          <w:p>
            <w:pPr>
              <w:spacing w:before="20" w:after="20"/>
            </w:pPr>
            <w:r>
              <w:rPr>
                <w:rFonts w:ascii="Times New Roman" w:hAnsi="Times New Roman"/>
                <w:b w:val="0"/>
                <w:sz w:val="19"/>
              </w:rPr>
              <w:t>Modulus distribution</w:t>
            </w:r>
          </w:p>
        </w:tc>
        <w:tc>
          <w:tcPr>
            <w:tcW w:type="dxa" w:w="1560"/>
          </w:tcPr>
          <w:p>
            <w:pPr>
              <w:spacing w:before="20" w:after="20"/>
            </w:pPr>
            <w:r>
              <w:rPr>
                <w:rFonts w:ascii="Times New Roman" w:hAnsi="Times New Roman"/>
                <w:b w:val="0"/>
                <w:sz w:val="19"/>
              </w:rPr>
              <w:t>Adhesive normal stress −0.398 → −0.2203 MPa (−44.6%)</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Li et al. [18]</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Water-drop FEA</w:t>
            </w:r>
          </w:p>
        </w:tc>
        <w:tc>
          <w:tcPr>
            <w:tcW w:type="dxa" w:w="1560"/>
          </w:tcPr>
          <w:p>
            <w:pPr>
              <w:spacing w:before="20" w:after="20"/>
            </w:pPr>
            <w:r>
              <w:rPr>
                <w:rFonts w:ascii="Times New Roman" w:hAnsi="Times New Roman"/>
                <w:b w:val="0"/>
                <w:sz w:val="19"/>
              </w:rPr>
              <w:t>Adhesive selection</w:t>
            </w:r>
          </w:p>
        </w:tc>
        <w:tc>
          <w:tcPr>
            <w:tcW w:type="dxa" w:w="1560"/>
          </w:tcPr>
          <w:p>
            <w:pPr>
              <w:spacing w:before="20" w:after="20"/>
            </w:pPr>
            <w:r>
              <w:rPr>
                <w:rFonts w:ascii="Times New Roman" w:hAnsi="Times New Roman"/>
                <w:b w:val="0"/>
                <w:sz w:val="19"/>
              </w:rPr>
              <w:t>Bending endurance +66.7%</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Zheng et al. [7]</w:t>
            </w:r>
          </w:p>
        </w:tc>
        <w:tc>
          <w:tcPr>
            <w:tcW w:type="dxa" w:w="1560"/>
          </w:tcPr>
          <w:p>
            <w:pPr>
              <w:spacing w:before="20" w:after="20"/>
            </w:pPr>
            <w:r>
              <w:rPr>
                <w:rFonts w:ascii="Times New Roman" w:hAnsi="Times New Roman"/>
                <w:b w:val="0"/>
                <w:sz w:val="19"/>
              </w:rPr>
              <w:t>2024</w:t>
            </w:r>
          </w:p>
        </w:tc>
        <w:tc>
          <w:tcPr>
            <w:tcW w:type="dxa" w:w="1560"/>
          </w:tcPr>
          <w:p>
            <w:pPr>
              <w:spacing w:before="20" w:after="20"/>
            </w:pPr>
            <w:r>
              <w:rPr>
                <w:rFonts w:ascii="Times New Roman" w:hAnsi="Times New Roman"/>
                <w:b w:val="0"/>
                <w:sz w:val="19"/>
              </w:rPr>
              <w:t>CPI cover film and stack optimization</w:t>
            </w:r>
          </w:p>
        </w:tc>
        <w:tc>
          <w:tcPr>
            <w:tcW w:type="dxa" w:w="1560"/>
          </w:tcPr>
          <w:p>
            <w:pPr>
              <w:spacing w:before="20" w:after="20"/>
            </w:pPr>
            <w:r>
              <w:rPr>
                <w:rFonts w:ascii="Times New Roman" w:hAnsi="Times New Roman"/>
                <w:b w:val="0"/>
                <w:sz w:val="19"/>
              </w:rPr>
              <w:t>CPI position and thickness</w:t>
            </w:r>
          </w:p>
        </w:tc>
        <w:tc>
          <w:tcPr>
            <w:tcW w:type="dxa" w:w="1560"/>
          </w:tcPr>
          <w:p>
            <w:pPr>
              <w:spacing w:before="20" w:after="20"/>
            </w:pPr>
            <w:r>
              <w:rPr>
                <w:rFonts w:ascii="Times New Roman" w:hAnsi="Times New Roman"/>
                <w:b w:val="0"/>
                <w:sz w:val="19"/>
              </w:rPr>
              <w:t>CPI plastic strain −79.6%, OLED strain −35.4%</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Wu et al. [4]</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Single and multiple neutral layers</w:t>
            </w:r>
          </w:p>
        </w:tc>
        <w:tc>
          <w:tcPr>
            <w:tcW w:type="dxa" w:w="1560"/>
          </w:tcPr>
          <w:p>
            <w:pPr>
              <w:spacing w:before="20" w:after="20"/>
            </w:pPr>
            <w:r>
              <w:rPr>
                <w:rFonts w:ascii="Times New Roman" w:hAnsi="Times New Roman"/>
                <w:b w:val="0"/>
                <w:sz w:val="19"/>
              </w:rPr>
              <w:t>Layer thickness and OCA modulus</w:t>
            </w:r>
          </w:p>
        </w:tc>
        <w:tc>
          <w:tcPr>
            <w:tcW w:type="dxa" w:w="1560"/>
          </w:tcPr>
          <w:p>
            <w:pPr>
              <w:spacing w:before="20" w:after="20"/>
            </w:pPr>
            <w:r>
              <w:rPr>
                <w:rFonts w:ascii="Times New Roman" w:hAnsi="Times New Roman"/>
                <w:b w:val="0"/>
                <w:sz w:val="19"/>
              </w:rPr>
              <w:t>ITO failure bending radius −50%, ITO strain 5.6% → ≈ 0</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Ranka et al. [2]</w:t>
            </w:r>
          </w:p>
        </w:tc>
        <w:tc>
          <w:tcPr>
            <w:tcW w:type="dxa" w:w="1560"/>
          </w:tcPr>
          <w:p>
            <w:pPr>
              <w:spacing w:before="20" w:after="20"/>
            </w:pPr>
            <w:r>
              <w:rPr>
                <w:rFonts w:ascii="Times New Roman" w:hAnsi="Times New Roman"/>
                <w:b w:val="0"/>
                <w:sz w:val="19"/>
              </w:rPr>
              <w:t>2025</w:t>
            </w:r>
          </w:p>
        </w:tc>
        <w:tc>
          <w:tcPr>
            <w:tcW w:type="dxa" w:w="1560"/>
          </w:tcPr>
          <w:p>
            <w:pPr>
              <w:spacing w:before="20" w:after="20"/>
            </w:pPr>
            <w:r>
              <w:rPr>
                <w:rFonts w:ascii="Times New Roman" w:hAnsi="Times New Roman"/>
                <w:b w:val="0"/>
                <w:sz w:val="19"/>
              </w:rPr>
              <w:t>Interlayer engineering</w:t>
            </w:r>
          </w:p>
        </w:tc>
        <w:tc>
          <w:tcPr>
            <w:tcW w:type="dxa" w:w="1560"/>
          </w:tcPr>
          <w:p>
            <w:pPr>
              <w:spacing w:before="20" w:after="20"/>
            </w:pPr>
            <w:r>
              <w:rPr>
                <w:rFonts w:ascii="Times New Roman" w:hAnsi="Times New Roman"/>
                <w:b w:val="0"/>
                <w:sz w:val="19"/>
              </w:rPr>
              <w:t>Interlayer stiffness</w:t>
            </w:r>
          </w:p>
        </w:tc>
        <w:tc>
          <w:tcPr>
            <w:tcW w:type="dxa" w:w="1560"/>
          </w:tcPr>
          <w:p>
            <w:pPr>
              <w:spacing w:before="20" w:after="20"/>
            </w:pPr>
            <w:r>
              <w:rPr>
                <w:rFonts w:ascii="Times New Roman" w:hAnsi="Times New Roman"/>
                <w:b w:val="0"/>
                <w:sz w:val="19"/>
              </w:rPr>
              <w:t>Substrate cracking suppressed at r = 7 mm (ε ≈ 0.0089)</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Zhou et al. [11]</w:t>
            </w:r>
          </w:p>
        </w:tc>
        <w:tc>
          <w:tcPr>
            <w:tcW w:type="dxa" w:w="1560"/>
          </w:tcPr>
          <w:p>
            <w:pPr>
              <w:spacing w:before="20" w:after="20"/>
            </w:pPr>
            <w:r>
              <w:rPr>
                <w:rFonts w:ascii="Times New Roman" w:hAnsi="Times New Roman"/>
                <w:b w:val="0"/>
                <w:sz w:val="19"/>
              </w:rPr>
              <w:t>2026</w:t>
            </w:r>
          </w:p>
        </w:tc>
        <w:tc>
          <w:tcPr>
            <w:tcW w:type="dxa" w:w="1560"/>
          </w:tcPr>
          <w:p>
            <w:pPr>
              <w:spacing w:before="20" w:after="20"/>
            </w:pPr>
            <w:r>
              <w:rPr>
                <w:rFonts w:ascii="Times New Roman" w:hAnsi="Times New Roman"/>
                <w:b w:val="0"/>
                <w:sz w:val="19"/>
              </w:rPr>
              <w:t>Viscoelastic–viscoplastic unified constitutive law</w:t>
            </w:r>
          </w:p>
        </w:tc>
        <w:tc>
          <w:tcPr>
            <w:tcW w:type="dxa" w:w="1560"/>
          </w:tcPr>
          <w:p>
            <w:pPr>
              <w:spacing w:before="20" w:after="20"/>
            </w:pPr>
            <w:r>
              <w:rPr>
                <w:rFonts w:ascii="Times New Roman" w:hAnsi="Times New Roman"/>
                <w:b w:val="0"/>
                <w:sz w:val="19"/>
              </w:rPr>
              <w:t>Adhesive constitutive law</w:t>
            </w:r>
          </w:p>
        </w:tc>
        <w:tc>
          <w:tcPr>
            <w:tcW w:type="dxa" w:w="1560"/>
          </w:tcPr>
          <w:p>
            <w:pPr>
              <w:spacing w:before="20" w:after="20"/>
            </w:pPr>
            <w:r>
              <w:rPr>
                <w:rFonts w:ascii="Times New Roman" w:hAnsi="Times New Roman"/>
                <w:b w:val="0"/>
                <w:sz w:val="19"/>
              </w:rPr>
              <w:t>Adhesive peak stress −11.9% to −21.6%</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val="0"/>
                <w:sz w:val="19"/>
              </w:rPr>
              <w:t>Ren et al. [12]</w:t>
            </w:r>
          </w:p>
        </w:tc>
        <w:tc>
          <w:tcPr>
            <w:tcW w:type="dxa" w:w="1560"/>
          </w:tcPr>
          <w:p>
            <w:pPr>
              <w:spacing w:before="20" w:after="20"/>
            </w:pPr>
            <w:r>
              <w:rPr>
                <w:rFonts w:ascii="Times New Roman" w:hAnsi="Times New Roman"/>
                <w:b w:val="0"/>
                <w:sz w:val="19"/>
              </w:rPr>
              <w:t>2026</w:t>
            </w:r>
          </w:p>
        </w:tc>
        <w:tc>
          <w:tcPr>
            <w:tcW w:type="dxa" w:w="1560"/>
          </w:tcPr>
          <w:p>
            <w:pPr>
              <w:spacing w:before="20" w:after="20"/>
            </w:pPr>
            <w:r>
              <w:rPr>
                <w:rFonts w:ascii="Times New Roman" w:hAnsi="Times New Roman"/>
                <w:b w:val="0"/>
                <w:sz w:val="19"/>
              </w:rPr>
              <w:t>Cohesive zone model</w:t>
            </w:r>
          </w:p>
        </w:tc>
        <w:tc>
          <w:tcPr>
            <w:tcW w:type="dxa" w:w="1560"/>
          </w:tcPr>
          <w:p>
            <w:pPr>
              <w:spacing w:before="20" w:after="20"/>
            </w:pPr>
            <w:r>
              <w:rPr>
                <w:rFonts w:ascii="Times New Roman" w:hAnsi="Times New Roman"/>
                <w:b w:val="0"/>
                <w:sz w:val="19"/>
              </w:rPr>
              <w:t>PI/Si interface</w:t>
            </w:r>
          </w:p>
        </w:tc>
        <w:tc>
          <w:tcPr>
            <w:tcW w:type="dxa" w:w="1560"/>
          </w:tcPr>
          <w:p>
            <w:pPr>
              <w:spacing w:before="20" w:after="20"/>
            </w:pPr>
            <w:r>
              <w:rPr>
                <w:rFonts w:ascii="Times New Roman" w:hAnsi="Times New Roman"/>
                <w:b w:val="0"/>
                <w:sz w:val="19"/>
              </w:rPr>
              <w:t>Parameters of a PI/Si interface identified by inversion of nanoindentation data (K0 = 3.6 × 10¹⁴ Pa/m, σmax = 113 MPa, δf = 4.2 μm); no stress or life improvement reported</w:t>
            </w:r>
          </w:p>
        </w:tc>
        <w:tc>
          <w:tcPr>
            <w:tcW w:type="dxa" w:w="1560"/>
          </w:tcPr>
          <w:p>
            <w:pPr>
              <w:spacing w:before="20" w:after="20"/>
            </w:pPr>
            <w:r>
              <w:rPr>
                <w:rFonts w:ascii="Times New Roman" w:hAnsi="Times New Roman"/>
                <w:b w:val="0"/>
                <w:sz w:val="19"/>
              </w:rPr>
              <w:t>No</w:t>
            </w:r>
          </w:p>
        </w:tc>
      </w:tr>
      <w:tr>
        <w:tc>
          <w:tcPr>
            <w:tcW w:type="dxa" w:w="1560"/>
          </w:tcPr>
          <w:p>
            <w:pPr>
              <w:spacing w:before="20" w:after="20"/>
            </w:pPr>
            <w:r>
              <w:rPr>
                <w:rFonts w:ascii="Times New Roman" w:hAnsi="Times New Roman"/>
                <w:b/>
                <w:sz w:val="19"/>
              </w:rPr>
              <w:t>Present (SCRP–CDSE framework)</w:t>
            </w:r>
          </w:p>
        </w:tc>
        <w:tc>
          <w:tcPr>
            <w:tcW w:type="dxa" w:w="1560"/>
          </w:tcPr>
          <w:p>
            <w:pPr>
              <w:spacing w:before="20" w:after="20"/>
            </w:pPr>
            <w:r>
              <w:rPr>
                <w:rFonts w:ascii="Times New Roman" w:hAnsi="Times New Roman"/>
                <w:b w:val="0"/>
                <w:sz w:val="19"/>
              </w:rPr>
              <w:t>—</w:t>
            </w:r>
          </w:p>
        </w:tc>
        <w:tc>
          <w:tcPr>
            <w:tcW w:type="dxa" w:w="1560"/>
          </w:tcPr>
          <w:p>
            <w:pPr>
              <w:spacing w:before="20" w:after="20"/>
            </w:pPr>
            <w:r>
              <w:rPr>
                <w:rFonts w:ascii="Times New Roman" w:hAnsi="Times New Roman"/>
                <w:b/>
                <w:sz w:val="19"/>
              </w:rPr>
              <w:t>SCRP + CDSE</w:t>
            </w:r>
          </w:p>
        </w:tc>
        <w:tc>
          <w:tcPr>
            <w:tcW w:type="dxa" w:w="1560"/>
          </w:tcPr>
          <w:p>
            <w:pPr>
              <w:spacing w:before="20" w:after="20"/>
            </w:pPr>
            <w:r>
              <w:rPr>
                <w:rFonts w:ascii="Times New Roman" w:hAnsi="Times New Roman"/>
                <w:b/>
                <w:sz w:val="19"/>
              </w:rPr>
              <w:t>Adhesive constitutive law + interfaces</w:t>
            </w:r>
          </w:p>
        </w:tc>
        <w:tc>
          <w:tcPr>
            <w:tcW w:type="dxa" w:w="1560"/>
          </w:tcPr>
          <w:p>
            <w:pPr>
              <w:spacing w:before="20" w:after="20"/>
            </w:pPr>
            <w:r>
              <w:rPr>
                <w:rFonts w:ascii="Times New Roman" w:hAnsi="Times New Roman"/>
                <w:b/>
                <w:sz w:val="19"/>
              </w:rPr>
              <w:t>OLED stress −34.6%; adhesive stress −37.6%</w:t>
            </w:r>
          </w:p>
        </w:tc>
        <w:tc>
          <w:tcPr>
            <w:tcW w:type="dxa" w:w="1560"/>
          </w:tcPr>
          <w:p>
            <w:pPr>
              <w:spacing w:before="20" w:after="20"/>
            </w:pPr>
            <w:r>
              <w:rPr>
                <w:rFonts w:ascii="Times New Roman" w:hAnsi="Times New Roman"/>
                <w:b/>
                <w:sz w:val="19"/>
              </w:rPr>
              <w:t>Yes (3.62 × 10⁵ cycles)</w:t>
            </w:r>
          </w:p>
        </w:tc>
      </w:tr>
    </w:tbl>
    <w:p>
      <w:pPr>
        <w:spacing w:before="120" w:after="160"/>
        <w:jc w:val="left"/>
      </w:pPr>
      <w:r>
        <w:rPr>
          <w:rFonts w:ascii="Times New Roman" w:hAnsi="Times New Roman"/>
          <w:b w:val="0"/>
          <w:sz w:val="19"/>
        </w:rPr>
        <w:t>Table 4  Ablation experiment: effect of the SCRP and CDSE modules on the peak OLED-layer stress and on the predicted fatigue life.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sz w:val="19"/>
              </w:rPr>
              <w:t>Configuration</w:t>
            </w:r>
          </w:p>
        </w:tc>
        <w:tc>
          <w:tcPr>
            <w:tcW w:type="dxa" w:w="1560"/>
          </w:tcPr>
          <w:p>
            <w:pPr>
              <w:spacing w:before="20" w:after="20"/>
            </w:pPr>
            <w:r>
              <w:rPr>
                <w:rFonts w:ascii="Times New Roman" w:hAnsi="Times New Roman"/>
                <w:b/>
                <w:sz w:val="19"/>
              </w:rPr>
              <w:t>σOLED (MPa)</w:t>
            </w:r>
          </w:p>
        </w:tc>
        <w:tc>
          <w:tcPr>
            <w:tcW w:type="dxa" w:w="1560"/>
          </w:tcPr>
          <w:p>
            <w:pPr>
              <w:spacing w:before="20" w:after="20"/>
            </w:pPr>
            <w:r>
              <w:rPr>
                <w:rFonts w:ascii="Times New Roman" w:hAnsi="Times New Roman"/>
                <w:b/>
                <w:sz w:val="19"/>
              </w:rPr>
              <w:t>Reduction vs. NPSO</w:t>
            </w:r>
          </w:p>
        </w:tc>
        <w:tc>
          <w:tcPr>
            <w:tcW w:type="dxa" w:w="1560"/>
          </w:tcPr>
          <w:p>
            <w:pPr>
              <w:spacing w:before="20" w:after="20"/>
            </w:pPr>
            <w:r>
              <w:rPr>
                <w:rFonts w:ascii="Times New Roman" w:hAnsi="Times New Roman"/>
                <w:b/>
                <w:sz w:val="19"/>
              </w:rPr>
              <w:t>Max. interfacial slip (μm)</w:t>
            </w:r>
          </w:p>
        </w:tc>
        <w:tc>
          <w:tcPr>
            <w:tcW w:type="dxa" w:w="1560"/>
          </w:tcPr>
          <w:p>
            <w:pPr>
              <w:spacing w:before="20" w:after="20"/>
            </w:pPr>
            <w:r>
              <w:rPr>
                <w:rFonts w:ascii="Times New Roman" w:hAnsi="Times New Roman"/>
                <w:b/>
                <w:sz w:val="19"/>
              </w:rPr>
              <w:t>Nf (× 10⁵ cycles)</w:t>
            </w:r>
          </w:p>
        </w:tc>
        <w:tc>
          <w:tcPr>
            <w:tcW w:type="dxa" w:w="1560"/>
          </w:tcPr>
          <w:p>
            <w:pPr>
              <w:spacing w:before="20" w:after="20"/>
            </w:pPr>
            <w:r>
              <w:rPr>
                <w:rFonts w:ascii="Times New Roman" w:hAnsi="Times New Roman"/>
                <w:b/>
                <w:sz w:val="19"/>
              </w:rPr>
              <w:t>Improvement vs. NPSO</w:t>
            </w:r>
          </w:p>
        </w:tc>
      </w:tr>
      <w:tr>
        <w:tc>
          <w:tcPr>
            <w:tcW w:type="dxa" w:w="1560"/>
          </w:tcPr>
          <w:p>
            <w:pPr>
              <w:spacing w:before="20" w:after="20"/>
            </w:pPr>
            <w:r>
              <w:rPr>
                <w:rFonts w:ascii="Times New Roman" w:hAnsi="Times New Roman"/>
                <w:b w:val="0"/>
                <w:sz w:val="19"/>
              </w:rPr>
              <w:t>NPSO (baseline)</w:t>
            </w:r>
          </w:p>
        </w:tc>
        <w:tc>
          <w:tcPr>
            <w:tcW w:type="dxa" w:w="1560"/>
          </w:tcPr>
          <w:p>
            <w:pPr>
              <w:spacing w:before="20" w:after="20"/>
            </w:pPr>
            <w:r>
              <w:rPr>
                <w:rFonts w:ascii="Times New Roman" w:hAnsi="Times New Roman"/>
                <w:b w:val="0"/>
                <w:sz w:val="19"/>
              </w:rPr>
              <w:t>47.19</w:t>
            </w:r>
          </w:p>
        </w:tc>
        <w:tc>
          <w:tcPr>
            <w:tcW w:type="dxa" w:w="1560"/>
          </w:tcPr>
          <w:p>
            <w:pPr>
              <w:spacing w:before="20" w:after="20"/>
            </w:pPr>
            <w:r>
              <w:rPr>
                <w:rFonts w:ascii="Times New Roman" w:hAnsi="Times New Roman"/>
                <w:b w:val="0"/>
                <w:sz w:val="19"/>
              </w:rPr>
              <w:t>—</w:t>
            </w:r>
          </w:p>
        </w:tc>
        <w:tc>
          <w:tcPr>
            <w:tcW w:type="dxa" w:w="1560"/>
          </w:tcPr>
          <w:p>
            <w:pPr>
              <w:spacing w:before="20" w:after="20"/>
            </w:pPr>
            <w:r>
              <w:rPr>
                <w:rFonts w:ascii="Times New Roman" w:hAnsi="Times New Roman"/>
                <w:b w:val="0"/>
                <w:sz w:val="19"/>
              </w:rPr>
              <w:t>3.65</w:t>
            </w:r>
          </w:p>
        </w:tc>
        <w:tc>
          <w:tcPr>
            <w:tcW w:type="dxa" w:w="1560"/>
          </w:tcPr>
          <w:p>
            <w:pPr>
              <w:spacing w:before="20" w:after="20"/>
            </w:pPr>
            <w:r>
              <w:rPr>
                <w:rFonts w:ascii="Times New Roman" w:hAnsi="Times New Roman"/>
                <w:b w:val="0"/>
                <w:sz w:val="19"/>
              </w:rPr>
              <w:t>1.25</w:t>
            </w:r>
          </w:p>
        </w:tc>
        <w:tc>
          <w:tcPr>
            <w:tcW w:type="dxa" w:w="1560"/>
          </w:tcPr>
          <w:p>
            <w:pPr>
              <w:spacing w:before="20" w:after="20"/>
            </w:pPr>
            <w:r>
              <w:rPr>
                <w:rFonts w:ascii="Times New Roman" w:hAnsi="Times New Roman"/>
                <w:b w:val="0"/>
                <w:sz w:val="19"/>
              </w:rPr>
              <w:t>—</w:t>
            </w:r>
          </w:p>
        </w:tc>
      </w:tr>
      <w:tr>
        <w:tc>
          <w:tcPr>
            <w:tcW w:type="dxa" w:w="1560"/>
          </w:tcPr>
          <w:p>
            <w:pPr>
              <w:spacing w:before="20" w:after="20"/>
            </w:pPr>
            <w:r>
              <w:rPr>
                <w:rFonts w:ascii="Times New Roman" w:hAnsi="Times New Roman"/>
                <w:b w:val="0"/>
                <w:sz w:val="19"/>
              </w:rPr>
              <w:t>NPSO + SCRP</w:t>
            </w:r>
          </w:p>
        </w:tc>
        <w:tc>
          <w:tcPr>
            <w:tcW w:type="dxa" w:w="1560"/>
          </w:tcPr>
          <w:p>
            <w:pPr>
              <w:spacing w:before="20" w:after="20"/>
            </w:pPr>
            <w:r>
              <w:rPr>
                <w:rFonts w:ascii="Times New Roman" w:hAnsi="Times New Roman"/>
                <w:b w:val="0"/>
                <w:sz w:val="19"/>
              </w:rPr>
              <w:t>30.86</w:t>
            </w:r>
          </w:p>
        </w:tc>
        <w:tc>
          <w:tcPr>
            <w:tcW w:type="dxa" w:w="1560"/>
          </w:tcPr>
          <w:p>
            <w:pPr>
              <w:spacing w:before="20" w:after="20"/>
            </w:pPr>
            <w:r>
              <w:rPr>
                <w:rFonts w:ascii="Times New Roman" w:hAnsi="Times New Roman"/>
                <w:b w:val="0"/>
                <w:sz w:val="19"/>
              </w:rPr>
              <w:t>−34.6%</w:t>
            </w:r>
          </w:p>
        </w:tc>
        <w:tc>
          <w:tcPr>
            <w:tcW w:type="dxa" w:w="1560"/>
          </w:tcPr>
          <w:p>
            <w:pPr>
              <w:spacing w:before="20" w:after="20"/>
            </w:pPr>
            <w:r>
              <w:rPr>
                <w:rFonts w:ascii="Times New Roman" w:hAnsi="Times New Roman"/>
                <w:b w:val="0"/>
                <w:sz w:val="19"/>
              </w:rPr>
              <w:t>3.49</w:t>
            </w:r>
          </w:p>
        </w:tc>
        <w:tc>
          <w:tcPr>
            <w:tcW w:type="dxa" w:w="1560"/>
          </w:tcPr>
          <w:p>
            <w:pPr>
              <w:spacing w:before="20" w:after="20"/>
            </w:pPr>
            <w:r>
              <w:rPr>
                <w:rFonts w:ascii="Times New Roman" w:hAnsi="Times New Roman"/>
                <w:b w:val="0"/>
                <w:sz w:val="19"/>
              </w:rPr>
              <w:t>1.68</w:t>
            </w:r>
          </w:p>
        </w:tc>
        <w:tc>
          <w:tcPr>
            <w:tcW w:type="dxa" w:w="1560"/>
          </w:tcPr>
          <w:p>
            <w:pPr>
              <w:spacing w:before="20" w:after="20"/>
            </w:pPr>
            <w:r>
              <w:rPr>
                <w:rFonts w:ascii="Times New Roman" w:hAnsi="Times New Roman"/>
                <w:b w:val="0"/>
                <w:sz w:val="19"/>
              </w:rPr>
              <w:t>+34.4%</w:t>
            </w:r>
          </w:p>
        </w:tc>
      </w:tr>
      <w:tr>
        <w:tc>
          <w:tcPr>
            <w:tcW w:type="dxa" w:w="1560"/>
          </w:tcPr>
          <w:p>
            <w:pPr>
              <w:spacing w:before="20" w:after="20"/>
            </w:pPr>
            <w:r>
              <w:rPr>
                <w:rFonts w:ascii="Times New Roman" w:hAnsi="Times New Roman"/>
                <w:b w:val="0"/>
                <w:sz w:val="19"/>
              </w:rPr>
              <w:t>NPSO + CDSE</w:t>
            </w:r>
          </w:p>
        </w:tc>
        <w:tc>
          <w:tcPr>
            <w:tcW w:type="dxa" w:w="1560"/>
          </w:tcPr>
          <w:p>
            <w:pPr>
              <w:spacing w:before="20" w:after="20"/>
            </w:pPr>
            <w:r>
              <w:rPr>
                <w:rFonts w:ascii="Times New Roman" w:hAnsi="Times New Roman"/>
                <w:b w:val="0"/>
                <w:sz w:val="19"/>
              </w:rPr>
              <w:t>47.19</w:t>
            </w:r>
          </w:p>
        </w:tc>
        <w:tc>
          <w:tcPr>
            <w:tcW w:type="dxa" w:w="1560"/>
          </w:tcPr>
          <w:p>
            <w:pPr>
              <w:spacing w:before="20" w:after="20"/>
            </w:pPr>
            <w:r>
              <w:rPr>
                <w:rFonts w:ascii="Times New Roman" w:hAnsi="Times New Roman"/>
                <w:b w:val="0"/>
                <w:sz w:val="19"/>
              </w:rPr>
              <w:t>0.0%</w:t>
            </w:r>
          </w:p>
        </w:tc>
        <w:tc>
          <w:tcPr>
            <w:tcW w:type="dxa" w:w="1560"/>
          </w:tcPr>
          <w:p>
            <w:pPr>
              <w:spacing w:before="20" w:after="20"/>
            </w:pPr>
            <w:r>
              <w:rPr>
                <w:rFonts w:ascii="Times New Roman" w:hAnsi="Times New Roman"/>
                <w:b w:val="0"/>
                <w:sz w:val="19"/>
              </w:rPr>
              <w:t>3.65</w:t>
            </w:r>
          </w:p>
        </w:tc>
        <w:tc>
          <w:tcPr>
            <w:tcW w:type="dxa" w:w="1560"/>
          </w:tcPr>
          <w:p>
            <w:pPr>
              <w:spacing w:before="20" w:after="20"/>
            </w:pPr>
            <w:r>
              <w:rPr>
                <w:rFonts w:ascii="Times New Roman" w:hAnsi="Times New Roman"/>
                <w:b w:val="0"/>
                <w:sz w:val="19"/>
              </w:rPr>
              <w:t>2.61</w:t>
            </w:r>
          </w:p>
        </w:tc>
        <w:tc>
          <w:tcPr>
            <w:tcW w:type="dxa" w:w="1560"/>
          </w:tcPr>
          <w:p>
            <w:pPr>
              <w:spacing w:before="20" w:after="20"/>
            </w:pPr>
            <w:r>
              <w:rPr>
                <w:rFonts w:ascii="Times New Roman" w:hAnsi="Times New Roman"/>
                <w:b w:val="0"/>
                <w:sz w:val="19"/>
              </w:rPr>
              <w:t>+108.8%</w:t>
            </w:r>
          </w:p>
        </w:tc>
      </w:tr>
      <w:tr>
        <w:tc>
          <w:tcPr>
            <w:tcW w:type="dxa" w:w="1560"/>
          </w:tcPr>
          <w:p>
            <w:pPr>
              <w:spacing w:before="20" w:after="20"/>
            </w:pPr>
            <w:r>
              <w:rPr>
                <w:rFonts w:ascii="Times New Roman" w:hAnsi="Times New Roman"/>
                <w:b w:val="0"/>
                <w:sz w:val="19"/>
              </w:rPr>
              <w:t>NPSO + SCRP + CDSE</w:t>
            </w:r>
          </w:p>
        </w:tc>
        <w:tc>
          <w:tcPr>
            <w:tcW w:type="dxa" w:w="1560"/>
          </w:tcPr>
          <w:p>
            <w:pPr>
              <w:spacing w:before="20" w:after="20"/>
            </w:pPr>
            <w:r>
              <w:rPr>
                <w:rFonts w:ascii="Times New Roman" w:hAnsi="Times New Roman"/>
                <w:b w:val="0"/>
                <w:sz w:val="19"/>
              </w:rPr>
              <w:t>30.86</w:t>
            </w:r>
          </w:p>
        </w:tc>
        <w:tc>
          <w:tcPr>
            <w:tcW w:type="dxa" w:w="1560"/>
          </w:tcPr>
          <w:p>
            <w:pPr>
              <w:spacing w:before="20" w:after="20"/>
            </w:pPr>
            <w:r>
              <w:rPr>
                <w:rFonts w:ascii="Times New Roman" w:hAnsi="Times New Roman"/>
                <w:b w:val="0"/>
                <w:sz w:val="19"/>
              </w:rPr>
              <w:t>−34.6%</w:t>
            </w:r>
          </w:p>
        </w:tc>
        <w:tc>
          <w:tcPr>
            <w:tcW w:type="dxa" w:w="1560"/>
          </w:tcPr>
          <w:p>
            <w:pPr>
              <w:spacing w:before="20" w:after="20"/>
            </w:pPr>
            <w:r>
              <w:rPr>
                <w:rFonts w:ascii="Times New Roman" w:hAnsi="Times New Roman"/>
                <w:b w:val="0"/>
                <w:sz w:val="19"/>
              </w:rPr>
              <w:t>3.49</w:t>
            </w:r>
          </w:p>
        </w:tc>
        <w:tc>
          <w:tcPr>
            <w:tcW w:type="dxa" w:w="1560"/>
          </w:tcPr>
          <w:p>
            <w:pPr>
              <w:spacing w:before="20" w:after="20"/>
            </w:pPr>
            <w:r>
              <w:rPr>
                <w:rFonts w:ascii="Times New Roman" w:hAnsi="Times New Roman"/>
                <w:b w:val="0"/>
                <w:sz w:val="19"/>
              </w:rPr>
              <w:t>3.62</w:t>
            </w:r>
          </w:p>
        </w:tc>
        <w:tc>
          <w:tcPr>
            <w:tcW w:type="dxa" w:w="1560"/>
          </w:tcPr>
          <w:p>
            <w:pPr>
              <w:spacing w:before="20" w:after="20"/>
            </w:pPr>
            <w:r>
              <w:rPr>
                <w:rFonts w:ascii="Times New Roman" w:hAnsi="Times New Roman"/>
                <w:b w:val="0"/>
                <w:sz w:val="19"/>
              </w:rPr>
              <w:t>+189.6%</w:t>
            </w:r>
          </w:p>
        </w:tc>
      </w:tr>
    </w:tbl>
    <w:p>
      <w:pPr>
        <w:spacing w:before="0" w:after="120"/>
      </w:pPr>
      <w:r>
        <w:rPr>
          <w:rFonts w:ascii="Times New Roman" w:hAnsi="Times New Roman"/>
          <w:b/>
          <w:sz w:val="24"/>
        </w:rPr>
        <w:t>5. Conclusion</w:t>
      </w:r>
    </w:p>
    <w:p>
      <w:pPr>
        <w:jc w:val="both"/>
      </w:pPr>
      <w:r>
        <w:rPr>
          <w:rFonts w:ascii="Times New Roman" w:hAnsi="Times New Roman"/>
          <w:b w:val="0"/>
          <w:sz w:val="21"/>
        </w:rPr>
        <w:t>The reliability of a foldable OLED panel is decided by two effects that the conventional neutral-plane model does not contain: the relaxation of the glue layer, which drifts the neutral plane away from the functional layers, and the accumulation of interfacial damage, which eventually debonds them. In this work, we proposed an integrated SCRP–CDSE framework that removes both, by inserting two modules at two distinct and non-overlapping locations of the stack. The SCRP (self-consistent relaxation–plasticity coupled) module replaces the constant modulus of the glue layer with a time- and temperature-dependent one; it lowers the bending moment that is transmitted to the functional layers and allows the neutral plane to move, and on its own it reduces the peak stress on the OLED layer by 34.6% and lengthens the life by 34.4%. The CDSE (cyclic-damage self-evolving) module replaces the ideal-bonding assumption with a traction–separation law that degrades under cyclic loading; it converts the driving force into a fatigue life, and it raises the life by 108.8% on its own. Because the two modules act inside the layer and between the layers, they are complementary rather than redundant: the reduced driving force delivered by the SCRP module extends the interval over which the damage law of the CDSE module remains effective, so that the two life gains compound instead of adding up, and their combination reduces the peak OLED-layer stress by 34.6% and raises the predicted fatigue life by 189.6%, to 3.62 × 10⁵ cycles — more than the 143.2% that a purely additive combination of the two gains would give, and more than the 180.6% that a purely multiplicative one would give.</w:t>
      </w:r>
    </w:p>
    <w:p>
      <w:pPr>
        <w:jc w:val="both"/>
      </w:pPr>
      <w:r>
        <w:rPr>
          <w:rFonts w:ascii="Times New Roman" w:hAnsi="Times New Roman"/>
          <w:b w:val="0"/>
          <w:sz w:val="21"/>
        </w:rPr>
        <w:t>The framework also exposes two design conclusions that a stress-based analysis cannot reach. First, the glue-layer thickness that maximizes the life is twice the thickness that minimizes the instantaneous stress, so that a design optimized with respect to the stress alone is systematically sub-optimal with respect to the life. Second, the predicted life scales with the interfacial fracture energy to the power of the fatigue exponent, so that each 10% of fracture energy that is lost removes about 32% of the life, an effect that is far larger than the entire geometric effect of the glue-layer thickness. The design objective of a foldable panel should therefore be expressed in terms of life rather than in terms of instantaneous stress, and its reliability is governed by the physics of its adhesive and its interfaces rather than by the geometry of its stack.</w:t>
      </w:r>
    </w:p>
    <w:p>
      <w:pPr>
        <w:jc w:val="both"/>
      </w:pPr>
      <w:r>
        <w:rPr>
          <w:rFonts w:ascii="Times New Roman" w:hAnsi="Times New Roman"/>
          <w:b w:val="0"/>
          <w:sz w:val="21"/>
        </w:rPr>
        <w:t>The present framework is two-dimensional and plane stress, and its temperature range and moisture conditions are limited; since the relaxation spectrum of the SCRP module and the damage variable of the CDSE module are both formulated in a modular way, they can be extended to a wider range of service environments and coupled to the luminance decay of the emissive layer in future work.</w:t>
      </w:r>
    </w:p>
    <w:p>
      <w:pPr>
        <w:spacing w:before="0" w:after="120"/>
      </w:pPr>
      <w:r>
        <w:rPr>
          <w:rFonts w:ascii="Times New Roman" w:hAnsi="Times New Roman"/>
          <w:b/>
          <w:sz w:val="24"/>
        </w:rPr>
        <w:t>References</w:t>
      </w:r>
    </w:p>
    <w:p>
      <w:pPr>
        <w:jc w:val="both"/>
      </w:pPr>
      <w:r>
        <w:rPr>
          <w:rFonts w:ascii="Times New Roman" w:hAnsi="Times New Roman"/>
          <w:b w:val="0"/>
          <w:sz w:val="21"/>
        </w:rPr>
        <w:t>[1] Kim T., Seol Y., Lee S., et al. Flexible TFT backplane development for extremely small bending radius with organic ILD and novel TFT structures. J. Soc. Inf. Disp., 2024, 32, 397–405. https://doi.org/10.1002/jsid.1305</w:t>
      </w:r>
    </w:p>
    <w:p>
      <w:pPr>
        <w:jc w:val="both"/>
      </w:pPr>
      <w:r>
        <w:rPr>
          <w:rFonts w:ascii="Times New Roman" w:hAnsi="Times New Roman"/>
          <w:b w:val="0"/>
          <w:sz w:val="21"/>
        </w:rPr>
        <w:t>[2] Ranka A., Layek M., Kochiyama S., et al. Cracking in polymer substrates for flexible electronic devices and its mitigation. npj Flex. Electron., 2025, 9, 92. https://doi.org/10.1038/s41528-025-00470-z</w:t>
      </w:r>
    </w:p>
    <w:p>
      <w:pPr>
        <w:jc w:val="both"/>
      </w:pPr>
      <w:r>
        <w:rPr>
          <w:rFonts w:ascii="Times New Roman" w:hAnsi="Times New Roman"/>
          <w:b w:val="0"/>
          <w:sz w:val="21"/>
        </w:rPr>
        <w:t>[3] Park K., Kim J., Kim D. Early detection of crack vulnerability in foldable displays through critical angle curvature analysis. J. Soc. Inf. Disp., 2025, 33, 344–352. https://doi.org/10.1002/jsid.2065</w:t>
      </w:r>
    </w:p>
    <w:p>
      <w:pPr>
        <w:jc w:val="both"/>
      </w:pPr>
      <w:r>
        <w:rPr>
          <w:rFonts w:ascii="Times New Roman" w:hAnsi="Times New Roman"/>
          <w:b w:val="0"/>
          <w:sz w:val="21"/>
        </w:rPr>
        <w:t>[4] Wu M., Jian M., Zhang J., Yang L. Optimizing bendability of flexible electronic devices using a neutral layer strategy. Moore More, 2025, 2, 2. https://doi.org/10.1007/s44275-024-00019-8</w:t>
      </w:r>
    </w:p>
    <w:p>
      <w:pPr>
        <w:jc w:val="both"/>
      </w:pPr>
      <w:r>
        <w:rPr>
          <w:rFonts w:ascii="Times New Roman" w:hAnsi="Times New Roman"/>
          <w:b w:val="0"/>
          <w:sz w:val="21"/>
        </w:rPr>
        <w:t>[5] Feng Q., Zheng C., Dong Z., Guo Y., Wang Z., Lv G. Genetic algorithm-based structural optimization of foldable OLED panels. J. Soc. Inf. Disp., 2025, 33, 255–262. https://doi.org/10.1002/jsid.2032</w:t>
      </w:r>
    </w:p>
    <w:p>
      <w:pPr>
        <w:jc w:val="both"/>
      </w:pPr>
      <w:r>
        <w:rPr>
          <w:rFonts w:ascii="Times New Roman" w:hAnsi="Times New Roman"/>
          <w:b w:val="0"/>
          <w:sz w:val="21"/>
        </w:rPr>
        <w:t>[6] Sun L., Fukuda K., Guo R., et al. A flexible photovoltaic fatigue factor for quantification of mechanical device performance. Adv. Funct. Mater., 2025, 35, 2422706. https://doi.org/10.1002/adfm.202422706</w:t>
      </w:r>
    </w:p>
    <w:p>
      <w:pPr>
        <w:jc w:val="both"/>
      </w:pPr>
      <w:r>
        <w:rPr>
          <w:rFonts w:ascii="Times New Roman" w:hAnsi="Times New Roman"/>
          <w:b w:val="0"/>
          <w:sz w:val="21"/>
        </w:rPr>
        <w:t>[7] Zheng C., Dong Z., Feng Q., Wang Z., Lv G. P-15.10: Analysis of CPI Film on Bending Performance of Flexible OLED Panels. SID Symp. Dig. Tech. Pap., 2024, 55, 1457–1460. https://doi.org/10.1002/sdtp.17394</w:t>
      </w:r>
    </w:p>
    <w:p>
      <w:pPr>
        <w:jc w:val="both"/>
      </w:pPr>
      <w:r>
        <w:rPr>
          <w:rFonts w:ascii="Times New Roman" w:hAnsi="Times New Roman"/>
          <w:b w:val="0"/>
          <w:sz w:val="21"/>
        </w:rPr>
        <w:t>[8] Huang L., Liao D., Feng Z., et al. P-14.21: Optimization of Support Layer in Foldable OLED Module. SID Symp. Dig. Tech. Pap., 2025, 56, 1748–1751. https://doi.org/10.1002/sdtp.19204</w:t>
      </w:r>
    </w:p>
    <w:p>
      <w:pPr>
        <w:jc w:val="both"/>
      </w:pPr>
      <w:r>
        <w:rPr>
          <w:rFonts w:ascii="Times New Roman" w:hAnsi="Times New Roman"/>
          <w:b w:val="0"/>
          <w:sz w:val="21"/>
        </w:rPr>
        <w:t>[9] Kwon Y., Lee S., Kim J., et al. Ultraviolet light blocking optically clear adhesives for foldable displays via highly efficient visible-light curing. Nat. Commun., 2024, 15, 2829. https://doi.org/10.1038/s41467-024-47104-y</w:t>
      </w:r>
    </w:p>
    <w:p>
      <w:pPr>
        <w:jc w:val="both"/>
      </w:pPr>
      <w:r>
        <w:rPr>
          <w:rFonts w:ascii="Times New Roman" w:hAnsi="Times New Roman"/>
          <w:b w:val="0"/>
          <w:sz w:val="21"/>
        </w:rPr>
        <w:t>[10] Kim D., Kim H., Jeon W., et al. Ultraviolet Light Debondable Optically Clear Adhesives for Flexible Displays through Efficient Visible-Light Curing. Adv. Mater., 2024, 36, 2309891. https://doi.org/10.1002/adma.202309891</w:t>
      </w:r>
    </w:p>
    <w:p>
      <w:pPr>
        <w:jc w:val="both"/>
      </w:pPr>
      <w:r>
        <w:rPr>
          <w:rFonts w:ascii="Times New Roman" w:hAnsi="Times New Roman"/>
          <w:b w:val="0"/>
          <w:sz w:val="21"/>
        </w:rPr>
        <w:t>[11] Zhou Z., Liu Q., Chen Y., et al. A unified viscoelastic–viscoplastic constitutive framework for optically clear adhesives: Experiments, modeling, and FE validation. Microsyst. Nanoeng., 2026, 12, 243. https://doi.org/10.1038/s41378-026-01342-w</w:t>
      </w:r>
    </w:p>
    <w:p>
      <w:pPr>
        <w:jc w:val="both"/>
      </w:pPr>
      <w:r>
        <w:rPr>
          <w:rFonts w:ascii="Times New Roman" w:hAnsi="Times New Roman"/>
          <w:b w:val="0"/>
          <w:sz w:val="21"/>
        </w:rPr>
        <w:t>[12] Ren P., Liu S., Liang Y., Liu C., Du P. Cohesive Zone Modeling of the Polyimide/Silicon Interface in 2.5D Packaging by Nanoindentation Testing. J. Electron. Packag., 2026, 148, 031009. https://doi.org/10.1115/1.4070886</w:t>
      </w:r>
    </w:p>
    <w:p>
      <w:pPr>
        <w:jc w:val="both"/>
      </w:pPr>
      <w:r>
        <w:rPr>
          <w:rFonts w:ascii="Times New Roman" w:hAnsi="Times New Roman"/>
          <w:b w:val="0"/>
          <w:sz w:val="21"/>
        </w:rPr>
        <w:t>[13] Nam M., Chang J., Kim H., et al. Highly reliable and stretchable OLEDs based on facile patterning method: toward stretchable organic optoelectronic devices. npj Flex. Electron., 2024, 8, 17. https://doi.org/10.1038/s41528-024-00303-5</w:t>
      </w:r>
    </w:p>
    <w:p>
      <w:pPr>
        <w:jc w:val="both"/>
      </w:pPr>
      <w:r>
        <w:rPr>
          <w:rFonts w:ascii="Times New Roman" w:hAnsi="Times New Roman"/>
          <w:b w:val="0"/>
          <w:sz w:val="21"/>
        </w:rPr>
        <w:t>[14] Son Y. H., Lee M., Song J., Kwon H., Choi K. C., Kwon J. H. Biointegrated Multilayer Stretchable OLED Platform With Strain-Decoupled Architecture for Durable Phototherapeutic Applications. Adv. Sci., 2026, 13, e76176. https://doi.org/10.1002/advs.76176</w:t>
      </w:r>
    </w:p>
    <w:p>
      <w:pPr>
        <w:jc w:val="both"/>
      </w:pPr>
      <w:r>
        <w:rPr>
          <w:rFonts w:ascii="Times New Roman" w:hAnsi="Times New Roman"/>
          <w:b w:val="0"/>
          <w:sz w:val="21"/>
        </w:rPr>
        <w:t>[15] Chang J. Y., Kao Y. H., Chang H. S., Lin C. C. Sequential Aging Tests of Cyclic Bending for the Reliability Assessment of Laminated Oxide/Silver/Oxide Flexible Transparent Conductors. Coatings, 2026, 16, 439. https://doi.org/10.3390/coatings16040439</w:t>
      </w:r>
    </w:p>
    <w:p>
      <w:pPr>
        <w:jc w:val="both"/>
      </w:pPr>
      <w:r>
        <w:rPr>
          <w:rFonts w:ascii="Times New Roman" w:hAnsi="Times New Roman"/>
          <w:b w:val="0"/>
          <w:sz w:val="21"/>
        </w:rPr>
        <w:t>[16] Kim T., Choi J., Kim M., et al. Highly recoverable and robust rollable AMOLED display with smart elastomer materials. J. Soc. Inf. Disp., 2025, 33, 594–605. https://doi.org/10.1002/jsid.2087</w:t>
      </w:r>
    </w:p>
    <w:p>
      <w:pPr>
        <w:jc w:val="both"/>
      </w:pPr>
      <w:r>
        <w:rPr>
          <w:rFonts w:ascii="Times New Roman" w:hAnsi="Times New Roman"/>
          <w:b w:val="0"/>
          <w:sz w:val="21"/>
        </w:rPr>
        <w:t>[17] Wang G., Wang Z., Ren J., Wu Z., Duan Y. Innovative stress-release method for low-stress flexible Al2O3 encapsulation films in OLED applications. npj Flex. Electron., 2025, 9, 94. https://doi.org/10.1038/s41528-025-00468-7</w:t>
      </w:r>
    </w:p>
    <w:p>
      <w:pPr>
        <w:jc w:val="both"/>
      </w:pPr>
      <w:r>
        <w:rPr>
          <w:rFonts w:ascii="Times New Roman" w:hAnsi="Times New Roman"/>
          <w:b w:val="0"/>
          <w:sz w:val="21"/>
        </w:rPr>
        <w:t>[18] Li X., Shi H., Gong Q., et al. P-160: Study of Factors Affecting Dynamic Bending Performance of Folded Flexible AMOLED Modules. SID Symp. Dig. Tech. Pap., 2025, 56, 2056–2060. https://doi.org/10.1002/sdtp.18632</w:t>
      </w:r>
    </w:p>
    <w:p>
      <w:pPr>
        <w:jc w:val="both"/>
      </w:pPr>
      <w:r>
        <w:rPr>
          <w:rFonts w:ascii="Times New Roman" w:hAnsi="Times New Roman"/>
          <w:b w:val="0"/>
          <w:sz w:val="21"/>
        </w:rPr>
        <w:t>[19] Zhang K., Surana M., Yaacoub J., Tawfick S. Ultrathin damage-tolerant flexible metal interconnects reinforced by in-situ graphene synthesis. npj Flex. Electron., 2024, 8, 16. https://doi.org/10.1038/s41528-024-00300-8</w:t>
      </w:r>
    </w:p>
    <w:p>
      <w:pPr>
        <w:jc w:val="both"/>
      </w:pPr>
      <w:r>
        <w:rPr>
          <w:rFonts w:ascii="Times New Roman" w:hAnsi="Times New Roman"/>
          <w:b w:val="0"/>
          <w:sz w:val="21"/>
        </w:rPr>
        <w:t>[20] Zhou Y., Liao D., Huang L., et al. P-14.22: Failure behaviour of carbon fibre support layer in foldable OLED modules. SID Symp. Dig. Tech. Pap., 2025, 56, 1752–1756. https://doi.org/10.1002/sdtp.19205</w:t>
      </w:r>
    </w:p>
    <w:p>
      <w:pPr>
        <w:jc w:val="both"/>
      </w:pPr>
      <w:r>
        <w:rPr>
          <w:rFonts w:ascii="Times New Roman" w:hAnsi="Times New Roman"/>
          <w:b w:val="0"/>
          <w:sz w:val="21"/>
        </w:rPr>
        <w:t>[21] Lin X., Wang Y., Li R., et al. Super-Foldable Glass-Like Plastic. Adv. Mater., 2026, 38, e73424. https://doi.org/10.1002/adma.73424</w:t>
      </w:r>
    </w:p>
    <w:p>
      <w:pPr>
        <w:jc w:val="both"/>
      </w:pPr>
      <w:r>
        <w:rPr>
          <w:rFonts w:ascii="Times New Roman" w:hAnsi="Times New Roman"/>
          <w:b w:val="0"/>
          <w:sz w:val="21"/>
        </w:rPr>
        <w:t>[22] Pan L., Zhang G., Wang Z., Zhu X., Yang J., Zhang Z. 33-4: Modulation of BP Acrylic PSA Modulus for Enhanced Drop Impact Strength of Flexible OLED Panels. SID Symp. Dig. Tech. Pap., 2026, 57, 302–305. https://doi.org/10.1002/sdtp.70003_79</w:t>
      </w:r>
    </w:p>
    <w:p>
      <w:pPr>
        <w:jc w:val="both"/>
      </w:pPr>
      <w:r>
        <w:rPr>
          <w:rFonts w:ascii="Times New Roman" w:hAnsi="Times New Roman"/>
          <w:b w:val="0"/>
          <w:sz w:val="21"/>
        </w:rPr>
        <w:t>[23] Yang Y., Wang L., Liu T., et al. P-155: Research on Redundancy Absorption and Surface Deformation of OLED Display. SID Symp. Dig. Tech. Pap., 2025, 56, 2037–2039. https://doi.org/10.1002/sdtp.18627</w:t>
      </w:r>
    </w:p>
    <w:p>
      <w:pPr>
        <w:jc w:val="both"/>
      </w:pPr>
      <w:r>
        <w:rPr>
          <w:rFonts w:ascii="Times New Roman" w:hAnsi="Times New Roman"/>
          <w:b w:val="0"/>
          <w:sz w:val="21"/>
        </w:rPr>
        <w:t>[24] Park K., Hwang E., Choi Y., Lee J. Physics-Informed Agent-Analytics Framework With Causal Validation for Crease Prediction in Multilayer Flexible Cover Stacks. J. Soc. Inf. Disp., 2026, jsid.70101. https://doi.org/10.1002/jsid.70101</w:t>
      </w:r>
    </w:p>
    <w:p>
      <w:pPr>
        <w:jc w:val="both"/>
      </w:pPr>
      <w:r>
        <w:rPr>
          <w:rFonts w:ascii="Times New Roman" w:hAnsi="Times New Roman"/>
          <w:b w:val="0"/>
          <w:sz w:val="21"/>
        </w:rPr>
        <w:t>[25] Zhang S., Wang Q., Li K., Zhang F. P-5.13: Wrinkle-free stack-up design of watch display with 3D spherical glass by FEM simulation. SID Symp. Dig. Tech. Pap., 2024, 55, 936–938. https://doi.org/10.1002/sdtp.17241</w:t>
      </w:r>
    </w:p>
    <w:p>
      <w:pPr>
        <w:jc w:val="both"/>
      </w:pPr>
      <w:r>
        <w:rPr>
          <w:rFonts w:ascii="Times New Roman" w:hAnsi="Times New Roman"/>
          <w:b w:val="0"/>
          <w:sz w:val="21"/>
        </w:rPr>
        <w:t>[26] Zhang S., Wang S., Li C., Shen Y. 80-1: Enhanced Low-Temperature Mechanical Reliability of Foldable Screen. SID Symp. Dig. Tech. Pap., 2026, 57, 1097–1100. https://doi.org/10.1002/sdtp.70001_298</w:t>
      </w:r>
    </w:p>
    <w:p>
      <w:pPr>
        <w:jc w:val="both"/>
      </w:pPr>
      <w:r>
        <w:rPr>
          <w:rFonts w:ascii="Times New Roman" w:hAnsi="Times New Roman"/>
          <w:b w:val="0"/>
          <w:sz w:val="21"/>
        </w:rPr>
        <w:t>[27] Zhang T., Pan X., Li J., et al. Exclusive Encapsulation Adhesive in a Neutral-Plane Model for Ultrahigh Mechanical Stability of Flexible Perovskite Solar Cells. Adv. Mater., 2025, 37, 2501776. https://doi.org/10.1002/adma.202501776</w:t>
      </w:r>
    </w:p>
    <w:p>
      <w:pPr>
        <w:jc w:val="both"/>
      </w:pPr>
      <w:r>
        <w:rPr>
          <w:rFonts w:ascii="Times New Roman" w:hAnsi="Times New Roman"/>
          <w:b w:val="0"/>
          <w:sz w:val="21"/>
        </w:rPr>
        <w:t>[28] Xu S., Wu P., Qin F., et al. Modulus Matching and Interface Enhancement: A Synergistic Strategy for Antidelamination High-Performance Stretchable Triboelectric Nanogenerator. Adv. Sci., 2026, 13, e18027. https://doi.org/10.1002/advs.202518027</w:t>
      </w:r>
    </w:p>
    <w:p>
      <w:pPr>
        <w:jc w:val="both"/>
      </w:pPr>
      <w:r>
        <w:rPr>
          <w:rFonts w:ascii="Times New Roman" w:hAnsi="Times New Roman"/>
          <w:b w:val="0"/>
          <w:sz w:val="21"/>
        </w:rPr>
        <w:t>[29] Yamakoshi S., Nakamura F., Sato S., et al. Graded-modulus tri-layer substrates for stress-relieved direct fabrication of integrated stretchable systems. npj Flex. Electron., 2026, advance online publication. https://doi.org/10.1038/s41528-026-00617-6</w:t>
      </w:r>
    </w:p>
    <w:p>
      <w:pPr>
        <w:jc w:val="both"/>
      </w:pPr>
      <w:r>
        <w:rPr>
          <w:rFonts w:ascii="Times New Roman" w:hAnsi="Times New Roman"/>
          <w:b w:val="0"/>
          <w:sz w:val="21"/>
        </w:rPr>
        <w:t>[30] Choi Y., Lee G., Kim Y., et al. Isosorbide-Based Optically Clear Adhesives With Ultrahigh Transparency and Rapid Strain Recovery for Flexible Displays. Adv. Sci., 2026, e77348. https://doi.org/10.1002/advs.77348</w:t>
      </w:r>
    </w:p>
    <w:p>
      <w:pPr>
        <w:jc w:val="both"/>
      </w:pPr>
      <w:r>
        <w:rPr>
          <w:rFonts w:ascii="Times New Roman" w:hAnsi="Times New Roman"/>
          <w:b w:val="0"/>
          <w:sz w:val="21"/>
        </w:rPr>
        <w:t>[31] Sahana T. S., Kaliveeran V., Raveesh R. M., Kundapura S. Characterization of the Adhesive Layer through Finite Element Modeling in Double Strap Joints and Validation Through Digital Image Correlation. J. Mater. Eng. Perform., 2025, 34, 18475–18501. https://doi.org/10.1007/s11665-024-10464-z</w:t>
      </w:r>
    </w:p>
    <w:p>
      <w:pPr>
        <w:jc w:val="both"/>
      </w:pPr>
      <w:r>
        <w:rPr>
          <w:rFonts w:ascii="Times New Roman" w:hAnsi="Times New Roman"/>
          <w:b w:val="0"/>
          <w:sz w:val="21"/>
        </w:rPr>
        <w:t>[32] Sun B., Li Z., Song Z., et al. Gradient Modulus Strategy for Alleviating Stretchable Electronic Strain Concentration. Adv. Funct. Mater., 2024, 34, 2410676. https://doi.org/10.1002/adfm.202410676</w:t>
      </w:r>
    </w:p>
    <w:p>
      <w:pPr>
        <w:jc w:val="both"/>
      </w:pPr>
      <w:r>
        <w:rPr>
          <w:rFonts w:ascii="Times New Roman" w:hAnsi="Times New Roman"/>
          <w:b w:val="0"/>
          <w:sz w:val="21"/>
        </w:rPr>
        <w:t>[33] Zhang S., Zhang F. P-12.9: Mechanical simulation analysis of the failure risks and influence factor of foldable module. SID Symp. Dig. Tech. Pap., 2025, 56, 1539–1541. https://doi.org/10.1002/sdtp.19140</w:t>
      </w:r>
    </w:p>
    <w:p>
      <w:pPr>
        <w:jc w:val="both"/>
      </w:pPr>
      <w:r>
        <w:rPr>
          <w:rFonts w:ascii="Times New Roman" w:hAnsi="Times New Roman"/>
          <w:b w:val="0"/>
          <w:sz w:val="21"/>
        </w:rPr>
        <w:t>[34] Wang Q., Li Q., Sun L., Wu X., Su Y. An overbend strategy to manyfold enhance the designed elastic bendability of flexible electronics. Sci. Adv., 2025, 11, eadv6631. https://doi.org/10.1126/sciadv.adv6631</w:t>
      </w:r>
    </w:p>
    <w:p>
      <w:pPr>
        <w:jc w:val="both"/>
      </w:pPr>
      <w:r>
        <w:rPr>
          <w:rFonts w:ascii="Times New Roman" w:hAnsi="Times New Roman"/>
          <w:b w:val="0"/>
          <w:sz w:val="21"/>
        </w:rPr>
        <w:t>[35] Peng S., Zhao Y., Li Z., et al. Liquid Bridges Mediate Crack Initiation, Propagation, and Coalescence to Suppress Film Failure within Flexible Electronics. Adv. Mater., 2025, 37, 2506416. https://doi.org/10.1002/adma.202506416</w:t>
      </w:r>
    </w:p>
    <w:p>
      <w:pPr>
        <w:jc w:val="both"/>
      </w:pPr>
      <w:r>
        <w:rPr>
          <w:rFonts w:ascii="Times New Roman" w:hAnsi="Times New Roman"/>
          <w:b w:val="0"/>
          <w:sz w:val="21"/>
        </w:rPr>
        <w:t>[36] Yang T., Wei M., Guo J., et al. Fabrication and bending reliability evaluation of flexible electrowetting display device. J. Soc. Inf. Disp., 2025, 33, 861–872. https://doi.org/10.1002/jsid.2085</w:t>
      </w:r>
    </w:p>
    <w:p>
      <w:pPr>
        <w:jc w:val="both"/>
      </w:pPr>
      <w:r>
        <w:rPr>
          <w:rFonts w:ascii="Times New Roman" w:hAnsi="Times New Roman"/>
          <w:b w:val="0"/>
          <w:sz w:val="21"/>
        </w:rPr>
        <w:t>[37] Shi S. C., Chen J. W., Rahmadiawan D. Quantifying Adhesion and Stability in Aluminum-coated Flexible Substrates for Sensor Applications via Buckling Delamination Mechanism. Sens. Mater., 2025, 37, 4413. https://doi.org/10.18494/sam5642</w:t>
      </w:r>
    </w:p>
    <w:p>
      <w:pPr>
        <w:jc w:val="both"/>
      </w:pPr>
      <w:r>
        <w:rPr>
          <w:rFonts w:ascii="Times New Roman" w:hAnsi="Times New Roman"/>
          <w:b w:val="0"/>
          <w:sz w:val="21"/>
        </w:rPr>
        <w:t>[38] Ma Z., Li T., Liu X., Wu J., Luo H., Yang Y. Theoretical Model of the Island Effect in Flexible Electronics under Equal Biaxial Stretching. Small, 2025, 21, 2409632. https://doi.org/10.1002/smll.202409632</w:t>
      </w:r>
    </w:p>
    <w:p>
      <w:pPr>
        <w:jc w:val="both"/>
      </w:pPr>
      <w:r>
        <w:rPr>
          <w:rFonts w:ascii="Times New Roman" w:hAnsi="Times New Roman"/>
          <w:b w:val="0"/>
          <w:sz w:val="21"/>
        </w:rPr>
        <w:t>[39] Cheng H. C., Yu C. F. Thermo-Mechanical Simulation Framework for Assessing Process-Induced Delamination Risks in Large-Area Fan-Out Panel-Level Packaging. J. Electron. Packag., 2026, 148, 031005. https://doi.org/10.1115/1.4070103</w:t>
      </w:r>
    </w:p>
    <w:p>
      <w:pPr>
        <w:jc w:val="both"/>
      </w:pPr>
      <w:r>
        <w:rPr>
          <w:rFonts w:ascii="Times New Roman" w:hAnsi="Times New Roman"/>
          <w:b w:val="0"/>
          <w:sz w:val="21"/>
        </w:rPr>
        <w:t>[40] Horiuchi R., Sasagawa K., Fujisaki K. Effect of Bending Deformation on Damage of Ag Nanoparticle Lines Under Electrical Loading. J. Electron. Packag., 2026, 148, 021009. https://doi.org/10.1115/1.4071537</w:t>
      </w:r>
    </w:p>
    <w:p>
      <w:pPr>
        <w:jc w:val="both"/>
      </w:pPr>
      <w:r>
        <w:rPr>
          <w:rFonts w:ascii="Times New Roman" w:hAnsi="Times New Roman"/>
          <w:b w:val="0"/>
          <w:sz w:val="21"/>
        </w:rPr>
        <w:t>[41] Xia Y., Zhu T., Chen K., et al. Fatigue-resistant metal-film-based flexible conductors with a coherent gradient nanolayered architecture. Nat. Electron., 2026, 9, 33–44. https://doi.org/10.1038/s41928-025-01503-1</w:t>
      </w:r>
    </w:p>
    <w:p>
      <w:pPr>
        <w:jc w:val="both"/>
      </w:pPr>
      <w:r>
        <w:rPr>
          <w:rFonts w:ascii="Times New Roman" w:hAnsi="Times New Roman"/>
          <w:b w:val="0"/>
          <w:sz w:val="21"/>
        </w:rPr>
        <w:t>[42] Prasanthi L., Prakash M. D. Design and Analysis of Enhanced Strain Tolerance in Organic Thin-Film Transistors With Hybrid Al2O3/PVP Dielectrics for Flexible Electronics. IEEE J. Flex. Electron., 2026, 5, 26–35. https://doi.org/10.1109/jflex.2025.3633230</w:t>
      </w:r>
    </w:p>
    <w:p>
      <w:pPr>
        <w:jc w:val="both"/>
      </w:pPr>
      <w:r>
        <w:rPr>
          <w:rFonts w:ascii="Times New Roman" w:hAnsi="Times New Roman"/>
          <w:b w:val="0"/>
          <w:sz w:val="21"/>
        </w:rPr>
        <w:t>[43] Gong D., Kang M., Hwang S., et al. Fiber-reinforced origami electronics with high rigidity and flexibility for display applications. npj Flex. Electron., 2025, 9, 108. https://doi.org/10.1038/s41528-025-00485-6</w:t>
      </w:r>
    </w:p>
    <w:p>
      <w:pPr>
        <w:jc w:val="both"/>
      </w:pPr>
      <w:r>
        <w:rPr>
          <w:rFonts w:ascii="Times New Roman" w:hAnsi="Times New Roman"/>
          <w:b w:val="0"/>
          <w:sz w:val="21"/>
        </w:rPr>
        <w:t>[44] Xue C., Zhao X., He N., et al. Brittle materials-based fully stretchable organic light-emitting diodes. Nat. Commun., 2026, advance online publication. https://doi.org/10.1038/s41467-026-76917-2</w:t>
      </w:r>
    </w:p>
    <w:p>
      <w:pPr>
        <w:jc w:val="both"/>
      </w:pPr>
      <w:r>
        <w:rPr>
          <w:rFonts w:ascii="Times New Roman" w:hAnsi="Times New Roman"/>
          <w:b w:val="0"/>
          <w:sz w:val="21"/>
        </w:rPr>
        <w:t>[45] Qian Z., Ren W., Liu S. A Damage Coupling Framework of Unified Viscoplasticity for the Fatigue of Solder Alloys. J. Electron. Packag., 1999, 121, 162–168. https://doi.org/10.1115/1.2792679</w:t>
      </w:r>
    </w:p>
    <w:p>
      <w:pPr>
        <w:jc w:val="both"/>
      </w:pPr>
      <w:r>
        <w:rPr>
          <w:rFonts w:ascii="Times New Roman" w:hAnsi="Times New Roman"/>
          <w:b w:val="0"/>
          <w:sz w:val="21"/>
        </w:rPr>
        <w:t>[46] Zhang L., Hu J., Liu H., Liu D. Development of a New Pure Bending Tester for Small-Scale Specimens. Exp. Mech., 2025, 65, 625–636. https://doi.org/10.1007/s11340-025-01154-5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